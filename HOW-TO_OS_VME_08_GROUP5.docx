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4CB63" w14:textId="77777777" w:rsidR="0079035B" w:rsidRDefault="00C97167">
      <w:pPr>
        <w:jc w:val="center"/>
      </w:pPr>
      <w:r>
        <w:rPr>
          <w:b/>
          <w:color w:val="1F3864"/>
          <w:sz w:val="40"/>
        </w:rPr>
        <w:t>🖥️ HOW-TO — OS_VME_08 GROUP 5</w:t>
      </w:r>
    </w:p>
    <w:p w14:paraId="3BDB5BD9" w14:textId="77777777" w:rsidR="0079035B" w:rsidRDefault="00C97167">
      <w:pPr>
        <w:jc w:val="center"/>
      </w:pPr>
      <w:r>
        <w:rPr>
          <w:i/>
          <w:color w:val="4472C4"/>
          <w:sz w:val="24"/>
        </w:rPr>
        <w:t>Virtual Memory Page Replacement Simulator (FIFO · LRU · OPT)</w:t>
      </w:r>
    </w:p>
    <w:p w14:paraId="695F673A" w14:textId="1AC8D455" w:rsidR="0079035B" w:rsidRDefault="00C97167">
      <w:pPr>
        <w:jc w:val="center"/>
        <w:rPr>
          <w:color w:val="707070"/>
          <w:sz w:val="20"/>
          <w:lang w:val="vi-VN"/>
        </w:rPr>
      </w:pPr>
      <w:r>
        <w:rPr>
          <w:color w:val="707070"/>
          <w:sz w:val="20"/>
        </w:rPr>
        <w:t xml:space="preserve">Môn </w:t>
      </w:r>
      <w:proofErr w:type="spellStart"/>
      <w:r>
        <w:rPr>
          <w:color w:val="707070"/>
          <w:sz w:val="20"/>
        </w:rPr>
        <w:t>học</w:t>
      </w:r>
      <w:proofErr w:type="spellEnd"/>
      <w:r>
        <w:rPr>
          <w:color w:val="707070"/>
          <w:sz w:val="20"/>
        </w:rPr>
        <w:t xml:space="preserve">: </w:t>
      </w:r>
      <w:proofErr w:type="spellStart"/>
      <w:r>
        <w:rPr>
          <w:color w:val="707070"/>
          <w:sz w:val="20"/>
        </w:rPr>
        <w:t>Hệ</w:t>
      </w:r>
      <w:proofErr w:type="spellEnd"/>
      <w:r>
        <w:rPr>
          <w:color w:val="707070"/>
          <w:sz w:val="20"/>
        </w:rPr>
        <w:t xml:space="preserve"> </w:t>
      </w:r>
      <w:proofErr w:type="spellStart"/>
      <w:r>
        <w:rPr>
          <w:color w:val="707070"/>
          <w:sz w:val="20"/>
        </w:rPr>
        <w:t>Điều</w:t>
      </w:r>
      <w:proofErr w:type="spellEnd"/>
      <w:r>
        <w:rPr>
          <w:color w:val="707070"/>
          <w:sz w:val="20"/>
        </w:rPr>
        <w:t xml:space="preserve"> </w:t>
      </w:r>
      <w:proofErr w:type="spellStart"/>
      <w:proofErr w:type="gramStart"/>
      <w:r>
        <w:rPr>
          <w:color w:val="707070"/>
          <w:sz w:val="20"/>
        </w:rPr>
        <w:t>Hành</w:t>
      </w:r>
      <w:proofErr w:type="spellEnd"/>
      <w:r>
        <w:rPr>
          <w:color w:val="707070"/>
          <w:sz w:val="20"/>
        </w:rPr>
        <w:t xml:space="preserve">  |</w:t>
      </w:r>
      <w:proofErr w:type="gramEnd"/>
      <w:r>
        <w:rPr>
          <w:color w:val="707070"/>
          <w:sz w:val="20"/>
        </w:rPr>
        <w:t xml:space="preserve">  </w:t>
      </w:r>
      <w:proofErr w:type="spellStart"/>
      <w:r>
        <w:rPr>
          <w:color w:val="707070"/>
          <w:sz w:val="20"/>
        </w:rPr>
        <w:t>Mã</w:t>
      </w:r>
      <w:proofErr w:type="spellEnd"/>
      <w:r>
        <w:rPr>
          <w:color w:val="707070"/>
          <w:sz w:val="20"/>
        </w:rPr>
        <w:t xml:space="preserve"> </w:t>
      </w:r>
      <w:proofErr w:type="spellStart"/>
      <w:r>
        <w:rPr>
          <w:color w:val="707070"/>
          <w:sz w:val="20"/>
        </w:rPr>
        <w:t>lớp</w:t>
      </w:r>
      <w:proofErr w:type="spellEnd"/>
      <w:r>
        <w:rPr>
          <w:color w:val="707070"/>
          <w:sz w:val="20"/>
        </w:rPr>
        <w:t xml:space="preserve">: </w:t>
      </w:r>
      <w:proofErr w:type="gramStart"/>
      <w:r>
        <w:rPr>
          <w:color w:val="707070"/>
          <w:sz w:val="20"/>
        </w:rPr>
        <w:t>7480201390613  |</w:t>
      </w:r>
      <w:proofErr w:type="gramEnd"/>
      <w:r>
        <w:rPr>
          <w:color w:val="707070"/>
          <w:sz w:val="20"/>
        </w:rPr>
        <w:t xml:space="preserve">  Trường: </w:t>
      </w:r>
      <w:r w:rsidR="000A1164">
        <w:rPr>
          <w:color w:val="707070"/>
          <w:sz w:val="20"/>
        </w:rPr>
        <w:t>UTH</w:t>
      </w:r>
      <w:r w:rsidR="000A1164">
        <w:rPr>
          <w:color w:val="707070"/>
          <w:sz w:val="20"/>
          <w:lang w:val="vi-VN"/>
        </w:rPr>
        <w:t xml:space="preserve"> Univercity</w:t>
      </w:r>
    </w:p>
    <w:p w14:paraId="25866EA9" w14:textId="3150228F" w:rsidR="00C97167" w:rsidRDefault="00C97167">
      <w:pPr>
        <w:jc w:val="center"/>
        <w:rPr>
          <w:color w:val="707070"/>
          <w:sz w:val="20"/>
          <w:lang w:val="vi-VN"/>
        </w:rPr>
      </w:pPr>
    </w:p>
    <w:p w14:paraId="45A8D45A" w14:textId="77777777" w:rsidR="00C97167" w:rsidRPr="00B81A57" w:rsidRDefault="00C97167" w:rsidP="00C971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  <w:lang w:val="vi-VN"/>
        </w:rPr>
      </w:pPr>
      <w:r w:rsidRPr="00B81A57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  <w:lang w:val="vi-VN"/>
        </w:rPr>
        <w:t>HƯỚNG DẪN CÀI ĐẶT MÁY ẢO VIRTUALBOX</w:t>
      </w:r>
    </w:p>
    <w:p w14:paraId="2BECFCA0" w14:textId="77777777" w:rsidR="00C97167" w:rsidRPr="00C97167" w:rsidRDefault="00000000" w:rsidP="00C97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A69C9A">
          <v:rect id="_x0000_i1026" style="width:0;height:1.5pt" o:hralign="center" o:hrstd="t" o:hr="t" fillcolor="#a0a0a0" stroked="f"/>
        </w:pict>
      </w:r>
    </w:p>
    <w:p w14:paraId="3DA44B82" w14:textId="77777777" w:rsidR="00C97167" w:rsidRPr="00C97167" w:rsidRDefault="00C97167" w:rsidP="00C97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C97167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3. </w:t>
      </w:r>
      <w:proofErr w:type="spellStart"/>
      <w:r w:rsidRPr="00C97167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Tải</w:t>
      </w:r>
      <w:proofErr w:type="spellEnd"/>
      <w:r w:rsidRPr="00C97167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và</w:t>
      </w:r>
      <w:proofErr w:type="spellEnd"/>
      <w:r w:rsidRPr="00C97167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cài</w:t>
      </w:r>
      <w:proofErr w:type="spellEnd"/>
      <w:r w:rsidRPr="00C97167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đặt</w:t>
      </w:r>
      <w:proofErr w:type="spellEnd"/>
      <w:r w:rsidRPr="00C97167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VirtualBox</w:t>
      </w:r>
    </w:p>
    <w:p w14:paraId="62F19BB5" w14:textId="77777777" w:rsidR="00C97167" w:rsidRPr="00C97167" w:rsidRDefault="00C97167" w:rsidP="00C97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97167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C971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</w:t>
      </w:r>
      <w:proofErr w:type="spellStart"/>
      <w:r w:rsidRPr="00C97167">
        <w:rPr>
          <w:rFonts w:ascii="Times New Roman" w:eastAsia="Times New Roman" w:hAnsi="Times New Roman" w:cs="Times New Roman"/>
          <w:b/>
          <w:bCs/>
          <w:sz w:val="27"/>
          <w:szCs w:val="27"/>
        </w:rPr>
        <w:t>Tải</w:t>
      </w:r>
      <w:proofErr w:type="spellEnd"/>
      <w:r w:rsidRPr="00C971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b/>
          <w:bCs/>
          <w:sz w:val="27"/>
          <w:szCs w:val="27"/>
        </w:rPr>
        <w:t>phần</w:t>
      </w:r>
      <w:proofErr w:type="spellEnd"/>
      <w:r w:rsidRPr="00C971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b/>
          <w:bCs/>
          <w:sz w:val="27"/>
          <w:szCs w:val="27"/>
        </w:rPr>
        <w:t>mềm</w:t>
      </w:r>
      <w:proofErr w:type="spellEnd"/>
    </w:p>
    <w:p w14:paraId="69EF54A7" w14:textId="77777777" w:rsidR="00C97167" w:rsidRPr="00C97167" w:rsidRDefault="00C97167" w:rsidP="00C971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6" w:tgtFrame="_new" w:history="1">
        <w:r w:rsidRPr="00C9716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https://www.virtualbox.org</w:t>
        </w:r>
      </w:hyperlink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8F8C12" w14:textId="77777777" w:rsidR="00C97167" w:rsidRPr="00C97167" w:rsidRDefault="00C97167" w:rsidP="00C971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(Windows) </w:t>
      </w:r>
    </w:p>
    <w:p w14:paraId="26FD5C9E" w14:textId="77777777" w:rsidR="00C97167" w:rsidRPr="00C97167" w:rsidRDefault="00C97167" w:rsidP="00C97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97167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C971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Cài </w:t>
      </w:r>
      <w:proofErr w:type="spellStart"/>
      <w:r w:rsidRPr="00C97167">
        <w:rPr>
          <w:rFonts w:ascii="Times New Roman" w:eastAsia="Times New Roman" w:hAnsi="Times New Roman" w:cs="Times New Roman"/>
          <w:b/>
          <w:bCs/>
          <w:sz w:val="27"/>
          <w:szCs w:val="27"/>
        </w:rPr>
        <w:t>đặt</w:t>
      </w:r>
      <w:proofErr w:type="spellEnd"/>
    </w:p>
    <w:p w14:paraId="60D6D736" w14:textId="77777777" w:rsidR="00C97167" w:rsidRPr="00C97167" w:rsidRDefault="00C97167" w:rsidP="00C971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r w:rsidRPr="00C97167">
        <w:rPr>
          <w:rFonts w:ascii="Courier New" w:eastAsia="Times New Roman" w:hAnsi="Courier New" w:cs="Courier New"/>
          <w:sz w:val="20"/>
          <w:szCs w:val="20"/>
        </w:rPr>
        <w:t>.exe</w:t>
      </w:r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0B2D34" w14:textId="77777777" w:rsidR="00C97167" w:rsidRPr="00C97167" w:rsidRDefault="00C97167" w:rsidP="00C971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7167">
        <w:rPr>
          <w:rFonts w:ascii="Times New Roman" w:eastAsia="Times New Roman" w:hAnsi="Times New Roman" w:cs="Times New Roman"/>
          <w:b/>
          <w:bCs/>
          <w:sz w:val="24"/>
          <w:szCs w:val="24"/>
        </w:rPr>
        <w:t>Next → Next → Install</w:t>
      </w:r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D1DDAA" w14:textId="77777777" w:rsidR="00C97167" w:rsidRPr="00C97167" w:rsidRDefault="00C97167" w:rsidP="00C971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Chờ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cài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3177F5" w14:textId="77777777" w:rsidR="00C97167" w:rsidRPr="00C97167" w:rsidRDefault="00C97167" w:rsidP="00C971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7167">
        <w:rPr>
          <w:rFonts w:ascii="Times New Roman" w:eastAsia="Times New Roman" w:hAnsi="Times New Roman" w:cs="Times New Roman"/>
          <w:b/>
          <w:bCs/>
          <w:sz w:val="24"/>
          <w:szCs w:val="24"/>
        </w:rPr>
        <w:t>Finish</w:t>
      </w:r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D3CA7F" w14:textId="77777777" w:rsidR="00C97167" w:rsidRPr="00C97167" w:rsidRDefault="00000000" w:rsidP="00C97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D28BB4">
          <v:rect id="_x0000_i1027" style="width:0;height:1.5pt" o:hralign="center" o:hrstd="t" o:hr="t" fillcolor="#a0a0a0" stroked="f"/>
        </w:pict>
      </w:r>
    </w:p>
    <w:p w14:paraId="6A0C3177" w14:textId="77777777" w:rsidR="00C97167" w:rsidRPr="00C97167" w:rsidRDefault="00C97167" w:rsidP="00C97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C97167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4. </w:t>
      </w:r>
      <w:proofErr w:type="spellStart"/>
      <w:r w:rsidRPr="00C97167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Tạo</w:t>
      </w:r>
      <w:proofErr w:type="spellEnd"/>
      <w:r w:rsidRPr="00C97167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máy</w:t>
      </w:r>
      <w:proofErr w:type="spellEnd"/>
      <w:r w:rsidRPr="00C97167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ảo</w:t>
      </w:r>
      <w:proofErr w:type="spellEnd"/>
      <w:r w:rsidRPr="00C97167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mới</w:t>
      </w:r>
      <w:proofErr w:type="spellEnd"/>
    </w:p>
    <w:p w14:paraId="70D29F6F" w14:textId="77777777" w:rsidR="00C97167" w:rsidRPr="00C97167" w:rsidRDefault="00C97167" w:rsidP="00C97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97167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C971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</w:t>
      </w:r>
      <w:proofErr w:type="spellStart"/>
      <w:r w:rsidRPr="00C97167">
        <w:rPr>
          <w:rFonts w:ascii="Times New Roman" w:eastAsia="Times New Roman" w:hAnsi="Times New Roman" w:cs="Times New Roman"/>
          <w:b/>
          <w:bCs/>
          <w:sz w:val="27"/>
          <w:szCs w:val="27"/>
        </w:rPr>
        <w:t>Khởi</w:t>
      </w:r>
      <w:proofErr w:type="spellEnd"/>
      <w:r w:rsidRPr="00C971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</w:p>
    <w:p w14:paraId="5B3B532B" w14:textId="77777777" w:rsidR="00C97167" w:rsidRPr="00C97167" w:rsidRDefault="00C97167" w:rsidP="00C971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VirtualBox </w:t>
      </w:r>
    </w:p>
    <w:p w14:paraId="0DF27D8E" w14:textId="77777777" w:rsidR="00C97167" w:rsidRPr="00C97167" w:rsidRDefault="00C97167" w:rsidP="00C971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7167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C75767" w14:textId="77777777" w:rsidR="00C97167" w:rsidRPr="00C97167" w:rsidRDefault="00C97167" w:rsidP="00C97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97167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C971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</w:t>
      </w:r>
      <w:proofErr w:type="spellStart"/>
      <w:r w:rsidRPr="00C97167">
        <w:rPr>
          <w:rFonts w:ascii="Times New Roman" w:eastAsia="Times New Roman" w:hAnsi="Times New Roman" w:cs="Times New Roman"/>
          <w:b/>
          <w:bCs/>
          <w:sz w:val="27"/>
          <w:szCs w:val="27"/>
        </w:rPr>
        <w:t>Thiết</w:t>
      </w:r>
      <w:proofErr w:type="spellEnd"/>
      <w:r w:rsidRPr="00C971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b/>
          <w:bCs/>
          <w:sz w:val="27"/>
          <w:szCs w:val="27"/>
        </w:rPr>
        <w:t>lập</w:t>
      </w:r>
      <w:proofErr w:type="spellEnd"/>
      <w:r w:rsidRPr="00C971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b/>
          <w:bCs/>
          <w:sz w:val="27"/>
          <w:szCs w:val="27"/>
        </w:rPr>
        <w:t>thông</w:t>
      </w:r>
      <w:proofErr w:type="spellEnd"/>
      <w:r w:rsidRPr="00C971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tin</w:t>
      </w:r>
    </w:p>
    <w:p w14:paraId="3C70C157" w14:textId="77777777" w:rsidR="00C97167" w:rsidRPr="00C97167" w:rsidRDefault="00C97167" w:rsidP="00C971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Name: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ảo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(VD: Ubuntu, Win10) </w:t>
      </w:r>
    </w:p>
    <w:p w14:paraId="4CB605EA" w14:textId="77777777" w:rsidR="00C97167" w:rsidRPr="00C97167" w:rsidRDefault="00C97167" w:rsidP="00C971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Type: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0DBDA4" w14:textId="77777777" w:rsidR="00C97167" w:rsidRPr="00C97167" w:rsidRDefault="00C97167" w:rsidP="00C971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Version: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314266" w14:textId="77777777" w:rsidR="00C97167" w:rsidRPr="00C97167" w:rsidRDefault="00C97167" w:rsidP="00C97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9716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Bước</w:t>
      </w:r>
      <w:proofErr w:type="spellEnd"/>
      <w:r w:rsidRPr="00C971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 </w:t>
      </w:r>
      <w:proofErr w:type="spellStart"/>
      <w:r w:rsidRPr="00C97167">
        <w:rPr>
          <w:rFonts w:ascii="Times New Roman" w:eastAsia="Times New Roman" w:hAnsi="Times New Roman" w:cs="Times New Roman"/>
          <w:b/>
          <w:bCs/>
          <w:sz w:val="27"/>
          <w:szCs w:val="27"/>
        </w:rPr>
        <w:t>Cấu</w:t>
      </w:r>
      <w:proofErr w:type="spellEnd"/>
      <w:r w:rsidRPr="00C971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b/>
          <w:bCs/>
          <w:sz w:val="27"/>
          <w:szCs w:val="27"/>
        </w:rPr>
        <w:t>hình</w:t>
      </w:r>
      <w:proofErr w:type="spellEnd"/>
      <w:r w:rsidRPr="00C971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RAM</w:t>
      </w:r>
    </w:p>
    <w:p w14:paraId="2CCD2CC8" w14:textId="77777777" w:rsidR="00C97167" w:rsidRPr="00C97167" w:rsidRDefault="00C97167" w:rsidP="00C971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RAM (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khuyến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≥ 2GB) </w:t>
      </w:r>
    </w:p>
    <w:p w14:paraId="67E34E42" w14:textId="5F3212A0" w:rsidR="00C97167" w:rsidRPr="00C97167" w:rsidRDefault="00C97167" w:rsidP="00C97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3E2B0C" w14:textId="77777777" w:rsidR="00C97167" w:rsidRPr="00C97167" w:rsidRDefault="00C97167" w:rsidP="00C97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C97167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5. Cài </w:t>
      </w:r>
      <w:proofErr w:type="spellStart"/>
      <w:r w:rsidRPr="00C97167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hệ</w:t>
      </w:r>
      <w:proofErr w:type="spellEnd"/>
      <w:r w:rsidRPr="00C97167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điều</w:t>
      </w:r>
      <w:proofErr w:type="spellEnd"/>
      <w:r w:rsidRPr="00C97167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hành</w:t>
      </w:r>
      <w:proofErr w:type="spellEnd"/>
      <w:r w:rsidRPr="00C97167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vào</w:t>
      </w:r>
      <w:proofErr w:type="spellEnd"/>
      <w:r w:rsidRPr="00C97167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máy</w:t>
      </w:r>
      <w:proofErr w:type="spellEnd"/>
      <w:r w:rsidRPr="00C97167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ảo</w:t>
      </w:r>
      <w:proofErr w:type="spellEnd"/>
    </w:p>
    <w:p w14:paraId="6A062281" w14:textId="77777777" w:rsidR="00C97167" w:rsidRPr="00C97167" w:rsidRDefault="00C97167" w:rsidP="00C97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97167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C971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</w:t>
      </w:r>
      <w:proofErr w:type="spellStart"/>
      <w:r w:rsidRPr="00C97167">
        <w:rPr>
          <w:rFonts w:ascii="Times New Roman" w:eastAsia="Times New Roman" w:hAnsi="Times New Roman" w:cs="Times New Roman"/>
          <w:b/>
          <w:bCs/>
          <w:sz w:val="27"/>
          <w:szCs w:val="27"/>
        </w:rPr>
        <w:t>Gắn</w:t>
      </w:r>
      <w:proofErr w:type="spellEnd"/>
      <w:r w:rsidRPr="00C971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 ISO</w:t>
      </w:r>
    </w:p>
    <w:p w14:paraId="0866A315" w14:textId="77777777" w:rsidR="00C97167" w:rsidRPr="00C97167" w:rsidRDefault="00C97167" w:rsidP="00C971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ảo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C97167">
        <w:rPr>
          <w:rFonts w:ascii="Times New Roman" w:eastAsia="Times New Roman" w:hAnsi="Times New Roman" w:cs="Times New Roman"/>
          <w:b/>
          <w:bCs/>
          <w:sz w:val="24"/>
          <w:szCs w:val="24"/>
        </w:rPr>
        <w:t>Settings</w:t>
      </w:r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8B058A" w14:textId="77777777" w:rsidR="00C97167" w:rsidRPr="00C97167" w:rsidRDefault="00C97167" w:rsidP="00C971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7167">
        <w:rPr>
          <w:rFonts w:ascii="Times New Roman" w:eastAsia="Times New Roman" w:hAnsi="Times New Roman" w:cs="Times New Roman"/>
          <w:b/>
          <w:bCs/>
          <w:sz w:val="24"/>
          <w:szCs w:val="24"/>
        </w:rPr>
        <w:t>Storage</w:t>
      </w:r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605FB7" w14:textId="77777777" w:rsidR="00C97167" w:rsidRPr="00C97167" w:rsidRDefault="00C97167" w:rsidP="00C971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Empty →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đĩa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file ISO </w:t>
      </w:r>
    </w:p>
    <w:p w14:paraId="4044CE7D" w14:textId="77777777" w:rsidR="00C97167" w:rsidRPr="00C97167" w:rsidRDefault="00C97167" w:rsidP="00C97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97167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C971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</w:t>
      </w:r>
      <w:proofErr w:type="spellStart"/>
      <w:r w:rsidRPr="00C97167">
        <w:rPr>
          <w:rFonts w:ascii="Times New Roman" w:eastAsia="Times New Roman" w:hAnsi="Times New Roman" w:cs="Times New Roman"/>
          <w:b/>
          <w:bCs/>
          <w:sz w:val="27"/>
          <w:szCs w:val="27"/>
        </w:rPr>
        <w:t>Khởi</w:t>
      </w:r>
      <w:proofErr w:type="spellEnd"/>
      <w:r w:rsidRPr="00C971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b/>
          <w:bCs/>
          <w:sz w:val="27"/>
          <w:szCs w:val="27"/>
        </w:rPr>
        <w:t>động</w:t>
      </w:r>
      <w:proofErr w:type="spellEnd"/>
    </w:p>
    <w:p w14:paraId="2AB2778A" w14:textId="77777777" w:rsidR="00C97167" w:rsidRPr="00C97167" w:rsidRDefault="00C97167" w:rsidP="00C971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7167">
        <w:rPr>
          <w:rFonts w:ascii="Times New Roman" w:eastAsia="Times New Roman" w:hAnsi="Times New Roman" w:cs="Times New Roman"/>
          <w:b/>
          <w:bCs/>
          <w:sz w:val="24"/>
          <w:szCs w:val="24"/>
        </w:rPr>
        <w:t>Start</w:t>
      </w:r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A0B2B7" w14:textId="77777777" w:rsidR="00C97167" w:rsidRPr="00C97167" w:rsidRDefault="00C97167" w:rsidP="00C971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ảo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boot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file ISO </w:t>
      </w:r>
    </w:p>
    <w:p w14:paraId="7EF4D830" w14:textId="77777777" w:rsidR="00C97167" w:rsidRPr="00C97167" w:rsidRDefault="00C97167" w:rsidP="00C97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97167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C971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 Cài </w:t>
      </w:r>
      <w:proofErr w:type="spellStart"/>
      <w:r w:rsidRPr="00C97167">
        <w:rPr>
          <w:rFonts w:ascii="Times New Roman" w:eastAsia="Times New Roman" w:hAnsi="Times New Roman" w:cs="Times New Roman"/>
          <w:b/>
          <w:bCs/>
          <w:sz w:val="27"/>
          <w:szCs w:val="27"/>
        </w:rPr>
        <w:t>đặt</w:t>
      </w:r>
      <w:proofErr w:type="spellEnd"/>
    </w:p>
    <w:p w14:paraId="1216B51B" w14:textId="77777777" w:rsidR="00C97167" w:rsidRPr="00C97167" w:rsidRDefault="00C97167" w:rsidP="00C971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Làm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giống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cài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thật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2E9677" w14:textId="77777777" w:rsidR="00C97167" w:rsidRPr="00C97167" w:rsidRDefault="00000000" w:rsidP="00C97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F9ED3F">
          <v:rect id="_x0000_i1028" style="width:0;height:1.5pt" o:hralign="center" o:hrstd="t" o:hr="t" fillcolor="#a0a0a0" stroked="f"/>
        </w:pict>
      </w:r>
    </w:p>
    <w:p w14:paraId="724F1BE8" w14:textId="77777777" w:rsidR="00C97167" w:rsidRPr="00C97167" w:rsidRDefault="00C97167" w:rsidP="00C97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C97167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6. Cài </w:t>
      </w:r>
      <w:proofErr w:type="spellStart"/>
      <w:r w:rsidRPr="00C97167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đặt</w:t>
      </w:r>
      <w:proofErr w:type="spellEnd"/>
      <w:r w:rsidRPr="00C97167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bổ</w:t>
      </w:r>
      <w:proofErr w:type="spellEnd"/>
      <w:r w:rsidRPr="00C97167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sung (Guest Additions)</w:t>
      </w:r>
    </w:p>
    <w:p w14:paraId="5FEE9AD3" w14:textId="77777777" w:rsidR="00C97167" w:rsidRPr="00C97167" w:rsidRDefault="00C97167" w:rsidP="00C971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cài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xong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5FB6811E" w14:textId="77777777" w:rsidR="00C97167" w:rsidRPr="00C97167" w:rsidRDefault="00C97167" w:rsidP="00C9716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7167">
        <w:rPr>
          <w:rFonts w:ascii="Times New Roman" w:eastAsia="Times New Roman" w:hAnsi="Times New Roman" w:cs="Times New Roman"/>
          <w:b/>
          <w:bCs/>
          <w:sz w:val="24"/>
          <w:szCs w:val="24"/>
        </w:rPr>
        <w:t>Devices → Insert Guest Additions CD</w:t>
      </w:r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844E63" w14:textId="77777777" w:rsidR="00C97167" w:rsidRPr="00C97167" w:rsidRDefault="00C97167" w:rsidP="00C9716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cài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ảo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C01AC9" w14:textId="77777777" w:rsidR="00C97167" w:rsidRPr="00C97167" w:rsidRDefault="00C97167" w:rsidP="00C971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49D05D5F" w14:textId="77777777" w:rsidR="00C97167" w:rsidRPr="00C97167" w:rsidRDefault="00C97167" w:rsidP="00C9716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Full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99AE2DF" w14:textId="77777777" w:rsidR="00C97167" w:rsidRPr="00C97167" w:rsidRDefault="00C97167" w:rsidP="00C9716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Chuột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mượt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FE6B4A" w14:textId="77777777" w:rsidR="00C97167" w:rsidRPr="00C97167" w:rsidRDefault="00C97167" w:rsidP="00C9716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Copy/paste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thật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167">
        <w:rPr>
          <w:rFonts w:ascii="Times New Roman" w:eastAsia="Times New Roman" w:hAnsi="Times New Roman" w:cs="Times New Roman"/>
          <w:sz w:val="24"/>
          <w:szCs w:val="24"/>
        </w:rPr>
        <w:t>ảo</w:t>
      </w:r>
      <w:proofErr w:type="spellEnd"/>
      <w:r w:rsidRPr="00C97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C66CD67" w14:textId="77777777" w:rsidR="00C97167" w:rsidRPr="00C97167" w:rsidRDefault="00000000" w:rsidP="00C97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0F5E68">
          <v:rect id="_x0000_i1029" style="width:0;height:1.5pt" o:hralign="center" o:hrstd="t" o:hr="t" fillcolor="#a0a0a0" stroked="f"/>
        </w:pict>
      </w:r>
    </w:p>
    <w:p w14:paraId="14462E4A" w14:textId="7CC5DABD" w:rsidR="00C97167" w:rsidRPr="00C97167" w:rsidRDefault="00C97167" w:rsidP="00C97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E0B497" w14:textId="5B4677BA" w:rsidR="00C97167" w:rsidRPr="00C97167" w:rsidRDefault="00C97167" w:rsidP="00C9716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27CBFE6" w14:textId="77777777" w:rsidR="00C97167" w:rsidRPr="00C97167" w:rsidRDefault="00C97167" w:rsidP="00C9716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C97167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16DAB97E" w14:textId="396BEF3D" w:rsidR="00C97167" w:rsidRPr="00C97167" w:rsidRDefault="00C97167" w:rsidP="00C97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0ACF91" w14:textId="77777777" w:rsidR="00C97167" w:rsidRPr="00C97167" w:rsidRDefault="00C97167" w:rsidP="00C9716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C97167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6A4AA7A1" w14:textId="77777777" w:rsidR="00C97167" w:rsidRPr="000A1164" w:rsidRDefault="00C97167" w:rsidP="00C97167">
      <w:pPr>
        <w:rPr>
          <w:lang w:val="vi-VN"/>
        </w:rPr>
      </w:pPr>
    </w:p>
    <w:p w14:paraId="0C07FC48" w14:textId="77777777" w:rsidR="0079035B" w:rsidRDefault="0079035B"/>
    <w:p w14:paraId="29661253" w14:textId="77777777" w:rsidR="0079035B" w:rsidRDefault="00C97167">
      <w:pPr>
        <w:spacing w:before="280" w:after="80"/>
      </w:pPr>
      <w:r>
        <w:rPr>
          <w:b/>
          <w:color w:val="1F3864"/>
          <w:sz w:val="32"/>
        </w:rPr>
        <w:lastRenderedPageBreak/>
        <w:t>📋 YÊU CẦU HỆ THỐNG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1"/>
        <w:gridCol w:w="2702"/>
        <w:gridCol w:w="4407"/>
      </w:tblGrid>
      <w:tr w:rsidR="0079035B" w14:paraId="30A3F0C3" w14:textId="77777777">
        <w:tc>
          <w:tcPr>
            <w:tcW w:w="2592" w:type="dxa"/>
            <w:shd w:val="clear" w:color="auto" w:fill="1F3864"/>
          </w:tcPr>
          <w:p w14:paraId="4BD9CE85" w14:textId="77777777" w:rsidR="0079035B" w:rsidRDefault="00C97167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Công cụ</w:t>
            </w:r>
          </w:p>
        </w:tc>
        <w:tc>
          <w:tcPr>
            <w:tcW w:w="3168" w:type="dxa"/>
            <w:shd w:val="clear" w:color="auto" w:fill="1F3864"/>
          </w:tcPr>
          <w:p w14:paraId="7DD4B262" w14:textId="77777777" w:rsidR="0079035B" w:rsidRDefault="00C97167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Phiên bản tối thiểu</w:t>
            </w:r>
          </w:p>
        </w:tc>
        <w:tc>
          <w:tcPr>
            <w:tcW w:w="5040" w:type="dxa"/>
            <w:shd w:val="clear" w:color="auto" w:fill="1F3864"/>
          </w:tcPr>
          <w:p w14:paraId="63CC5349" w14:textId="77777777" w:rsidR="0079035B" w:rsidRDefault="00C97167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Ghi chú</w:t>
            </w:r>
          </w:p>
        </w:tc>
      </w:tr>
      <w:tr w:rsidR="0079035B" w14:paraId="10C1A3DC" w14:textId="77777777">
        <w:tc>
          <w:tcPr>
            <w:tcW w:w="2592" w:type="dxa"/>
            <w:shd w:val="clear" w:color="auto" w:fill="FFFFFF"/>
          </w:tcPr>
          <w:p w14:paraId="1C582921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Python</w:t>
            </w:r>
          </w:p>
        </w:tc>
        <w:tc>
          <w:tcPr>
            <w:tcW w:w="3168" w:type="dxa"/>
            <w:shd w:val="clear" w:color="auto" w:fill="FFFFFF"/>
          </w:tcPr>
          <w:p w14:paraId="7D2EAAFB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3.8 trở lên</w:t>
            </w:r>
          </w:p>
        </w:tc>
        <w:tc>
          <w:tcPr>
            <w:tcW w:w="5040" w:type="dxa"/>
            <w:shd w:val="clear" w:color="auto" w:fill="FFFFFF"/>
          </w:tcPr>
          <w:p w14:paraId="026250C7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Bắt buộc</w:t>
            </w:r>
          </w:p>
        </w:tc>
      </w:tr>
      <w:tr w:rsidR="0079035B" w14:paraId="6150FD68" w14:textId="77777777">
        <w:tc>
          <w:tcPr>
            <w:tcW w:w="2592" w:type="dxa"/>
            <w:shd w:val="clear" w:color="auto" w:fill="EEF2F9"/>
          </w:tcPr>
          <w:p w14:paraId="6FB7DFED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tkinter</w:t>
            </w:r>
          </w:p>
        </w:tc>
        <w:tc>
          <w:tcPr>
            <w:tcW w:w="3168" w:type="dxa"/>
            <w:shd w:val="clear" w:color="auto" w:fill="EEF2F9"/>
          </w:tcPr>
          <w:p w14:paraId="7C166FFE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Có sẵn trong Python</w:t>
            </w:r>
          </w:p>
        </w:tc>
        <w:tc>
          <w:tcPr>
            <w:tcW w:w="5040" w:type="dxa"/>
            <w:shd w:val="clear" w:color="auto" w:fill="EEF2F9"/>
          </w:tcPr>
          <w:p w14:paraId="03D36EDE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Không cần cài thêm (Windows/macOS)</w:t>
            </w:r>
          </w:p>
        </w:tc>
      </w:tr>
      <w:tr w:rsidR="0079035B" w14:paraId="3F6415F8" w14:textId="77777777">
        <w:tc>
          <w:tcPr>
            <w:tcW w:w="2592" w:type="dxa"/>
            <w:shd w:val="clear" w:color="auto" w:fill="FFFFFF"/>
          </w:tcPr>
          <w:p w14:paraId="7B1678E9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Git</w:t>
            </w:r>
          </w:p>
        </w:tc>
        <w:tc>
          <w:tcPr>
            <w:tcW w:w="3168" w:type="dxa"/>
            <w:shd w:val="clear" w:color="auto" w:fill="FFFFFF"/>
          </w:tcPr>
          <w:p w14:paraId="282985B2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Bất kỳ</w:t>
            </w:r>
          </w:p>
        </w:tc>
        <w:tc>
          <w:tcPr>
            <w:tcW w:w="5040" w:type="dxa"/>
            <w:shd w:val="clear" w:color="auto" w:fill="FFFFFF"/>
          </w:tcPr>
          <w:p w14:paraId="5BFACBAA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Để clone repo</w:t>
            </w:r>
          </w:p>
        </w:tc>
      </w:tr>
    </w:tbl>
    <w:p w14:paraId="7DABA36E" w14:textId="77777777" w:rsidR="0079035B" w:rsidRDefault="0079035B"/>
    <w:p w14:paraId="3CA9B915" w14:textId="77777777" w:rsidR="0079035B" w:rsidRDefault="00C97167">
      <w:pPr>
        <w:spacing w:after="160"/>
      </w:pPr>
      <w:r>
        <w:rPr>
          <w:i/>
          <w:color w:val="1F6000"/>
          <w:sz w:val="20"/>
        </w:rPr>
        <w:t>📌 Dự án không cần cài thêm bất kỳ thư viện nào ngoài Python chuẩn.</w:t>
      </w:r>
    </w:p>
    <w:p w14:paraId="562E39DD" w14:textId="77777777" w:rsidR="0079035B" w:rsidRDefault="00C97167">
      <w:pPr>
        <w:spacing w:before="280" w:after="80"/>
      </w:pPr>
      <w:r>
        <w:rPr>
          <w:b/>
          <w:color w:val="1F3864"/>
          <w:sz w:val="32"/>
        </w:rPr>
        <w:t>🚀 HƯỚNG DẪN CÀI ĐẶT &amp; CHẠY CHƯƠNG TRÌNH</w:t>
      </w:r>
    </w:p>
    <w:p w14:paraId="466EA7F4" w14:textId="72E40803" w:rsidR="0079035B" w:rsidRDefault="00C97167">
      <w:pPr>
        <w:spacing w:before="280" w:after="80"/>
      </w:pPr>
      <w:r>
        <w:rPr>
          <w:b/>
          <w:color w:val="1F3864"/>
          <w:sz w:val="26"/>
        </w:rPr>
        <w:t xml:space="preserve">BƯỚC </w:t>
      </w:r>
      <w:r w:rsidR="008074DA">
        <w:rPr>
          <w:b/>
          <w:color w:val="1F3864"/>
          <w:sz w:val="26"/>
        </w:rPr>
        <w:t>1</w:t>
      </w:r>
      <w:r>
        <w:rPr>
          <w:b/>
          <w:color w:val="1F3864"/>
          <w:sz w:val="26"/>
        </w:rPr>
        <w:t xml:space="preserve"> — Cài Git &amp; Python (nếu chưa có)</w:t>
      </w:r>
    </w:p>
    <w:p w14:paraId="1E2E1F39" w14:textId="77777777" w:rsidR="0079035B" w:rsidRDefault="00C97167">
      <w:pPr>
        <w:spacing w:after="80"/>
      </w:pPr>
      <w:r>
        <w:t>Trước khi làm bất cứ điều gì, hãy đảm bảo 2 công cụ này đã được cài:</w:t>
      </w:r>
    </w:p>
    <w:p w14:paraId="6A70908A" w14:textId="77777777" w:rsidR="0079035B" w:rsidRDefault="00C97167">
      <w:pPr>
        <w:spacing w:after="80"/>
      </w:pPr>
      <w:r>
        <w:rPr>
          <w:b/>
        </w:rPr>
        <w:t>Cài Git:</w:t>
      </w:r>
    </w:p>
    <w:p w14:paraId="7B65FF3B" w14:textId="2031D323" w:rsidR="0079035B" w:rsidRDefault="00C97167">
      <w:pPr>
        <w:pStyle w:val="ListBullet"/>
        <w:spacing w:after="40"/>
      </w:pPr>
      <w:r>
        <w:t xml:space="preserve">Tải tại: https://git-scm.com/downloads →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proofErr w:type="gramStart"/>
      <w:r>
        <w:t>định</w:t>
      </w:r>
      <w:proofErr w:type="spellEnd"/>
      <w:r w:rsidR="00917E6E">
        <w:t>(</w:t>
      </w:r>
      <w:proofErr w:type="spellStart"/>
      <w:r w:rsidR="00917E6E">
        <w:t>cmd:sudo</w:t>
      </w:r>
      <w:proofErr w:type="spellEnd"/>
      <w:proofErr w:type="gramEnd"/>
      <w:r w:rsidR="00917E6E">
        <w:t xml:space="preserve"> apt install </w:t>
      </w:r>
      <w:proofErr w:type="gramStart"/>
      <w:r w:rsidR="00917E6E">
        <w:t>git )</w:t>
      </w:r>
      <w:proofErr w:type="gramEnd"/>
    </w:p>
    <w:p w14:paraId="12FD795D" w14:textId="77777777" w:rsidR="0079035B" w:rsidRDefault="00C97167">
      <w:pPr>
        <w:spacing w:after="80"/>
      </w:pPr>
      <w:r>
        <w:rPr>
          <w:b/>
        </w:rPr>
        <w:t>Cài Python:</w:t>
      </w:r>
    </w:p>
    <w:p w14:paraId="1ABE9FD5" w14:textId="7BFE25B5" w:rsidR="00917E6E" w:rsidRDefault="00C97167" w:rsidP="00917E6E">
      <w:pPr>
        <w:pStyle w:val="ListBullet"/>
        <w:spacing w:after="40"/>
      </w:pPr>
      <w:proofErr w:type="spellStart"/>
      <w:r>
        <w:t>Tải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</w:t>
      </w:r>
      <w:hyperlink r:id="rId7" w:history="1">
        <w:r w:rsidR="00917E6E" w:rsidRPr="001E766C">
          <w:rPr>
            <w:rStyle w:val="Hyperlink"/>
          </w:rPr>
          <w:t>https://www.python.org/downloads/</w:t>
        </w:r>
      </w:hyperlink>
      <w:r w:rsidR="00917E6E">
        <w:t xml:space="preserve"> (</w:t>
      </w:r>
      <w:proofErr w:type="spellStart"/>
      <w:proofErr w:type="gramStart"/>
      <w:r w:rsidR="00917E6E">
        <w:t>cmd:sudo</w:t>
      </w:r>
      <w:proofErr w:type="spellEnd"/>
      <w:proofErr w:type="gramEnd"/>
      <w:r w:rsidR="00917E6E">
        <w:t xml:space="preserve"> apt install python3)</w:t>
      </w:r>
    </w:p>
    <w:p w14:paraId="3E59E574" w14:textId="77777777" w:rsidR="0079035B" w:rsidRDefault="00C97167">
      <w:pPr>
        <w:pStyle w:val="ListBullet"/>
        <w:spacing w:after="40"/>
      </w:pPr>
      <w:r>
        <w:t>⚠️ Khi cài: BẮT BUỘC tick ô 'Add Python to PATH' trước khi nhấn Install</w:t>
      </w:r>
    </w:p>
    <w:p w14:paraId="19C4791F" w14:textId="77777777" w:rsidR="0079035B" w:rsidRDefault="00C97167">
      <w:r>
        <w:rPr>
          <w:i/>
          <w:sz w:val="20"/>
        </w:rPr>
        <w:t>📌 Nếu đã cài rồi thì bỏ qua bước này.</w:t>
      </w:r>
    </w:p>
    <w:p w14:paraId="216755E8" w14:textId="7324D367" w:rsidR="0079035B" w:rsidRDefault="00C97167">
      <w:pPr>
        <w:spacing w:before="280" w:after="80"/>
      </w:pPr>
      <w:r>
        <w:rPr>
          <w:b/>
          <w:color w:val="1F3864"/>
          <w:sz w:val="26"/>
        </w:rPr>
        <w:t xml:space="preserve">BƯỚC </w:t>
      </w:r>
      <w:r w:rsidR="008074DA">
        <w:rPr>
          <w:b/>
          <w:color w:val="1F3864"/>
          <w:sz w:val="26"/>
        </w:rPr>
        <w:t>2</w:t>
      </w:r>
      <w:r>
        <w:rPr>
          <w:b/>
          <w:color w:val="1F3864"/>
          <w:sz w:val="26"/>
        </w:rPr>
        <w:t xml:space="preserve"> — </w:t>
      </w:r>
      <w:proofErr w:type="spellStart"/>
      <w:r>
        <w:rPr>
          <w:b/>
          <w:color w:val="1F3864"/>
          <w:sz w:val="26"/>
        </w:rPr>
        <w:t>Mở</w:t>
      </w:r>
      <w:proofErr w:type="spellEnd"/>
      <w:r>
        <w:rPr>
          <w:b/>
          <w:color w:val="1F3864"/>
          <w:sz w:val="26"/>
        </w:rPr>
        <w:t xml:space="preserve"> Terminal / CMD</w:t>
      </w:r>
    </w:p>
    <w:p w14:paraId="14576F3D" w14:textId="77777777" w:rsidR="0079035B" w:rsidRDefault="00C97167">
      <w:pPr>
        <w:spacing w:after="80"/>
      </w:pPr>
      <w:r>
        <w:rPr>
          <w:b/>
        </w:rPr>
        <w:t>Windows:</w:t>
      </w:r>
    </w:p>
    <w:p w14:paraId="79533559" w14:textId="77777777" w:rsidR="0079035B" w:rsidRDefault="00C97167">
      <w:pPr>
        <w:pStyle w:val="ListBullet"/>
        <w:spacing w:after="40"/>
      </w:pPr>
      <w:r>
        <w:t>Nhấn Windows + R → gõ cmd → nhấn Enter</w:t>
      </w:r>
    </w:p>
    <w:p w14:paraId="08328E66" w14:textId="77777777" w:rsidR="0079035B" w:rsidRDefault="00C97167">
      <w:pPr>
        <w:pStyle w:val="ListBullet"/>
        <w:spacing w:after="40"/>
      </w:pPr>
      <w:r>
        <w:t>Hoặc: Nhấn chuột phải vào Desktop → Open in Terminal</w:t>
      </w:r>
    </w:p>
    <w:p w14:paraId="168D844C" w14:textId="77777777" w:rsidR="0079035B" w:rsidRDefault="00C97167">
      <w:pPr>
        <w:spacing w:after="80"/>
      </w:pPr>
      <w:r>
        <w:rPr>
          <w:b/>
        </w:rPr>
        <w:t>macOS / Linux:</w:t>
      </w:r>
    </w:p>
    <w:p w14:paraId="4E1915A6" w14:textId="77777777" w:rsidR="0079035B" w:rsidRDefault="00C97167">
      <w:pPr>
        <w:pStyle w:val="ListBullet"/>
        <w:spacing w:after="40"/>
      </w:pPr>
      <w:r>
        <w:t>Mở ứng dụng Terminal</w:t>
      </w:r>
    </w:p>
    <w:p w14:paraId="33606A6E" w14:textId="3213BE8A" w:rsidR="0079035B" w:rsidRDefault="00C97167">
      <w:pPr>
        <w:spacing w:before="280" w:after="80"/>
      </w:pPr>
      <w:r>
        <w:rPr>
          <w:b/>
          <w:color w:val="1F3864"/>
          <w:sz w:val="26"/>
        </w:rPr>
        <w:t xml:space="preserve">BƯỚC </w:t>
      </w:r>
      <w:r w:rsidR="008074DA">
        <w:rPr>
          <w:b/>
          <w:color w:val="1F3864"/>
          <w:sz w:val="26"/>
        </w:rPr>
        <w:t>2</w:t>
      </w:r>
      <w:r>
        <w:rPr>
          <w:b/>
          <w:color w:val="1F3864"/>
          <w:sz w:val="26"/>
        </w:rPr>
        <w:t xml:space="preserve">.5 — </w:t>
      </w:r>
      <w:proofErr w:type="spellStart"/>
      <w:r>
        <w:rPr>
          <w:b/>
          <w:color w:val="1F3864"/>
          <w:sz w:val="26"/>
        </w:rPr>
        <w:t>Xác</w:t>
      </w:r>
      <w:proofErr w:type="spellEnd"/>
      <w:r>
        <w:rPr>
          <w:b/>
          <w:color w:val="1F3864"/>
          <w:sz w:val="26"/>
        </w:rPr>
        <w:t xml:space="preserve"> </w:t>
      </w:r>
      <w:proofErr w:type="spellStart"/>
      <w:r>
        <w:rPr>
          <w:b/>
          <w:color w:val="1F3864"/>
          <w:sz w:val="26"/>
        </w:rPr>
        <w:t>nhận</w:t>
      </w:r>
      <w:proofErr w:type="spellEnd"/>
      <w:r>
        <w:rPr>
          <w:b/>
          <w:color w:val="1F3864"/>
          <w:sz w:val="26"/>
        </w:rPr>
        <w:t xml:space="preserve"> Git </w:t>
      </w:r>
      <w:proofErr w:type="spellStart"/>
      <w:r>
        <w:rPr>
          <w:b/>
          <w:color w:val="1F3864"/>
          <w:sz w:val="26"/>
        </w:rPr>
        <w:t>và</w:t>
      </w:r>
      <w:proofErr w:type="spellEnd"/>
      <w:r>
        <w:rPr>
          <w:b/>
          <w:color w:val="1F3864"/>
          <w:sz w:val="26"/>
        </w:rPr>
        <w:t xml:space="preserve"> Python đã cài đúng</w:t>
      </w:r>
    </w:p>
    <w:p w14:paraId="14DFD1BC" w14:textId="77777777" w:rsidR="0079035B" w:rsidRDefault="00C97167">
      <w:pPr>
        <w:spacing w:after="80"/>
      </w:pPr>
      <w:r>
        <w:t>Sau khi mở Terminal/CMD, chạy 2 lệnh sau để kiểm tra:</w:t>
      </w:r>
    </w:p>
    <w:p w14:paraId="697DCF9E" w14:textId="77777777" w:rsidR="0079035B" w:rsidRPr="008074DA" w:rsidRDefault="00C97167">
      <w:pPr>
        <w:shd w:val="clear" w:color="auto" w:fill="F2F2F2"/>
        <w:spacing w:before="80" w:after="80"/>
        <w:ind w:left="432"/>
        <w:rPr>
          <w:lang w:val="fr-FR"/>
        </w:rPr>
      </w:pPr>
      <w:proofErr w:type="gramStart"/>
      <w:r w:rsidRPr="008074DA">
        <w:rPr>
          <w:rFonts w:ascii="Courier New" w:hAnsi="Courier New"/>
          <w:sz w:val="18"/>
          <w:lang w:val="fr-FR"/>
        </w:rPr>
        <w:t>git</w:t>
      </w:r>
      <w:proofErr w:type="gramEnd"/>
      <w:r w:rsidRPr="008074DA">
        <w:rPr>
          <w:rFonts w:ascii="Courier New" w:hAnsi="Courier New"/>
          <w:sz w:val="18"/>
          <w:lang w:val="fr-FR"/>
        </w:rPr>
        <w:t xml:space="preserve"> --version</w:t>
      </w:r>
    </w:p>
    <w:p w14:paraId="1A92D4B1" w14:textId="77777777" w:rsidR="0079035B" w:rsidRPr="008074DA" w:rsidRDefault="00C97167">
      <w:pPr>
        <w:shd w:val="clear" w:color="auto" w:fill="F2F2F2"/>
        <w:spacing w:before="80" w:after="80"/>
        <w:ind w:left="432"/>
        <w:rPr>
          <w:lang w:val="fr-FR"/>
        </w:rPr>
      </w:pPr>
      <w:proofErr w:type="gramStart"/>
      <w:r w:rsidRPr="008074DA">
        <w:rPr>
          <w:rFonts w:ascii="Courier New" w:hAnsi="Courier New"/>
          <w:sz w:val="18"/>
          <w:lang w:val="fr-FR"/>
        </w:rPr>
        <w:t>python</w:t>
      </w:r>
      <w:proofErr w:type="gramEnd"/>
      <w:r w:rsidRPr="008074DA">
        <w:rPr>
          <w:rFonts w:ascii="Courier New" w:hAnsi="Courier New"/>
          <w:sz w:val="18"/>
          <w:lang w:val="fr-FR"/>
        </w:rPr>
        <w:t xml:space="preserve"> --version</w:t>
      </w:r>
    </w:p>
    <w:p w14:paraId="0DF63A2F" w14:textId="77777777" w:rsidR="0079035B" w:rsidRPr="008074DA" w:rsidRDefault="00C97167">
      <w:pPr>
        <w:spacing w:after="80"/>
        <w:rPr>
          <w:lang w:val="fr-FR"/>
        </w:rPr>
      </w:pPr>
      <w:proofErr w:type="spellStart"/>
      <w:r w:rsidRPr="008074DA">
        <w:rPr>
          <w:lang w:val="fr-FR"/>
        </w:rPr>
        <w:t>Kết</w:t>
      </w:r>
      <w:proofErr w:type="spellEnd"/>
      <w:r w:rsidRPr="008074DA">
        <w:rPr>
          <w:lang w:val="fr-FR"/>
        </w:rPr>
        <w:t xml:space="preserve"> </w:t>
      </w:r>
      <w:proofErr w:type="spellStart"/>
      <w:r w:rsidRPr="008074DA">
        <w:rPr>
          <w:lang w:val="fr-FR"/>
        </w:rPr>
        <w:t>quả</w:t>
      </w:r>
      <w:proofErr w:type="spellEnd"/>
      <w:r w:rsidRPr="008074DA">
        <w:rPr>
          <w:lang w:val="fr-FR"/>
        </w:rPr>
        <w:t xml:space="preserve"> </w:t>
      </w:r>
      <w:proofErr w:type="spellStart"/>
      <w:r w:rsidRPr="008074DA">
        <w:rPr>
          <w:lang w:val="fr-FR"/>
        </w:rPr>
        <w:t>mong</w:t>
      </w:r>
      <w:proofErr w:type="spellEnd"/>
      <w:r w:rsidRPr="008074DA">
        <w:rPr>
          <w:lang w:val="fr-FR"/>
        </w:rPr>
        <w:t xml:space="preserve"> </w:t>
      </w:r>
      <w:proofErr w:type="spellStart"/>
      <w:r w:rsidRPr="008074DA">
        <w:rPr>
          <w:lang w:val="fr-FR"/>
        </w:rPr>
        <w:t>đợi</w:t>
      </w:r>
      <w:proofErr w:type="spellEnd"/>
      <w:r w:rsidRPr="008074DA">
        <w:rPr>
          <w:lang w:val="fr-FR"/>
        </w:rPr>
        <w:t xml:space="preserve"> (</w:t>
      </w:r>
      <w:proofErr w:type="spellStart"/>
      <w:r w:rsidRPr="008074DA">
        <w:rPr>
          <w:lang w:val="fr-FR"/>
        </w:rPr>
        <w:t>ví</w:t>
      </w:r>
      <w:proofErr w:type="spellEnd"/>
      <w:r w:rsidRPr="008074DA">
        <w:rPr>
          <w:lang w:val="fr-FR"/>
        </w:rPr>
        <w:t xml:space="preserve"> </w:t>
      </w:r>
      <w:proofErr w:type="spellStart"/>
      <w:r w:rsidRPr="008074DA">
        <w:rPr>
          <w:lang w:val="fr-FR"/>
        </w:rPr>
        <w:t>dụ</w:t>
      </w:r>
      <w:proofErr w:type="spellEnd"/>
      <w:proofErr w:type="gramStart"/>
      <w:r w:rsidRPr="008074DA">
        <w:rPr>
          <w:lang w:val="fr-FR"/>
        </w:rPr>
        <w:t>):</w:t>
      </w:r>
      <w:proofErr w:type="gramEnd"/>
    </w:p>
    <w:p w14:paraId="3A22D32C" w14:textId="2C4CCEAF" w:rsidR="0079035B" w:rsidRPr="008074DA" w:rsidRDefault="00C97167">
      <w:pPr>
        <w:shd w:val="clear" w:color="auto" w:fill="F2F2F2"/>
        <w:spacing w:before="80" w:after="80"/>
        <w:ind w:left="432"/>
        <w:rPr>
          <w:lang w:val="fr-FR"/>
        </w:rPr>
      </w:pPr>
      <w:proofErr w:type="gramStart"/>
      <w:r w:rsidRPr="008074DA">
        <w:rPr>
          <w:rFonts w:ascii="Courier New" w:hAnsi="Courier New"/>
          <w:sz w:val="18"/>
          <w:lang w:val="fr-FR"/>
        </w:rPr>
        <w:t>git</w:t>
      </w:r>
      <w:proofErr w:type="gramEnd"/>
      <w:r w:rsidRPr="008074DA">
        <w:rPr>
          <w:rFonts w:ascii="Courier New" w:hAnsi="Courier New"/>
          <w:sz w:val="18"/>
          <w:lang w:val="fr-FR"/>
        </w:rPr>
        <w:t xml:space="preserve"> version 2.4</w:t>
      </w:r>
      <w:r w:rsidR="00477E4D">
        <w:rPr>
          <w:rFonts w:ascii="Courier New" w:hAnsi="Courier New"/>
          <w:sz w:val="18"/>
          <w:lang w:val="fr-FR"/>
        </w:rPr>
        <w:t>3</w:t>
      </w:r>
      <w:r w:rsidRPr="008074DA">
        <w:rPr>
          <w:rFonts w:ascii="Courier New" w:hAnsi="Courier New"/>
          <w:sz w:val="18"/>
          <w:lang w:val="fr-FR"/>
        </w:rPr>
        <w:t>.0</w:t>
      </w:r>
      <w:r w:rsidRPr="008074DA">
        <w:rPr>
          <w:rFonts w:ascii="Courier New" w:hAnsi="Courier New"/>
          <w:sz w:val="18"/>
          <w:lang w:val="fr-FR"/>
        </w:rPr>
        <w:br/>
        <w:t>Python</w:t>
      </w:r>
      <w:r w:rsidR="00477E4D">
        <w:rPr>
          <w:rFonts w:ascii="Courier New" w:hAnsi="Courier New"/>
          <w:sz w:val="18"/>
          <w:lang w:val="fr-FR"/>
        </w:rPr>
        <w:t xml:space="preserve"> &gt;= 3.10</w:t>
      </w:r>
    </w:p>
    <w:p w14:paraId="650C1E5E" w14:textId="377E4B20" w:rsidR="0079035B" w:rsidRPr="008074DA" w:rsidRDefault="00C97167">
      <w:pPr>
        <w:rPr>
          <w:lang w:val="fr-FR"/>
        </w:rPr>
      </w:pPr>
      <w:r>
        <w:rPr>
          <w:i/>
          <w:sz w:val="20"/>
        </w:rPr>
        <w:t>📌</w:t>
      </w:r>
      <w:r w:rsidRPr="008074DA">
        <w:rPr>
          <w:i/>
          <w:sz w:val="20"/>
          <w:lang w:val="fr-FR"/>
        </w:rPr>
        <w:t xml:space="preserve"> </w:t>
      </w:r>
      <w:proofErr w:type="spellStart"/>
      <w:r w:rsidRPr="008074DA">
        <w:rPr>
          <w:i/>
          <w:sz w:val="20"/>
          <w:lang w:val="fr-FR"/>
        </w:rPr>
        <w:t>Nếu</w:t>
      </w:r>
      <w:proofErr w:type="spellEnd"/>
      <w:r w:rsidRPr="008074DA">
        <w:rPr>
          <w:i/>
          <w:sz w:val="20"/>
          <w:lang w:val="fr-FR"/>
        </w:rPr>
        <w:t xml:space="preserve"> </w:t>
      </w:r>
      <w:proofErr w:type="spellStart"/>
      <w:r w:rsidRPr="008074DA">
        <w:rPr>
          <w:i/>
          <w:sz w:val="20"/>
          <w:lang w:val="fr-FR"/>
        </w:rPr>
        <w:t>lệnh</w:t>
      </w:r>
      <w:proofErr w:type="spellEnd"/>
      <w:r w:rsidRPr="008074DA">
        <w:rPr>
          <w:i/>
          <w:sz w:val="20"/>
          <w:lang w:val="fr-FR"/>
        </w:rPr>
        <w:t xml:space="preserve"> </w:t>
      </w:r>
      <w:proofErr w:type="spellStart"/>
      <w:r w:rsidRPr="008074DA">
        <w:rPr>
          <w:i/>
          <w:sz w:val="20"/>
          <w:lang w:val="fr-FR"/>
        </w:rPr>
        <w:t>nào</w:t>
      </w:r>
      <w:proofErr w:type="spellEnd"/>
      <w:r w:rsidRPr="008074DA">
        <w:rPr>
          <w:i/>
          <w:sz w:val="20"/>
          <w:lang w:val="fr-FR"/>
        </w:rPr>
        <w:t xml:space="preserve"> </w:t>
      </w:r>
      <w:proofErr w:type="spellStart"/>
      <w:r w:rsidRPr="008074DA">
        <w:rPr>
          <w:i/>
          <w:sz w:val="20"/>
          <w:lang w:val="fr-FR"/>
        </w:rPr>
        <w:t>báo</w:t>
      </w:r>
      <w:proofErr w:type="spellEnd"/>
      <w:r w:rsidRPr="008074DA">
        <w:rPr>
          <w:i/>
          <w:sz w:val="20"/>
          <w:lang w:val="fr-FR"/>
        </w:rPr>
        <w:t xml:space="preserve"> '</w:t>
      </w:r>
      <w:proofErr w:type="spellStart"/>
      <w:r w:rsidRPr="008074DA">
        <w:rPr>
          <w:i/>
          <w:sz w:val="20"/>
          <w:lang w:val="fr-FR"/>
        </w:rPr>
        <w:t>is</w:t>
      </w:r>
      <w:proofErr w:type="spellEnd"/>
      <w:r w:rsidRPr="008074DA">
        <w:rPr>
          <w:i/>
          <w:sz w:val="20"/>
          <w:lang w:val="fr-FR"/>
        </w:rPr>
        <w:t xml:space="preserve"> not </w:t>
      </w:r>
      <w:proofErr w:type="spellStart"/>
      <w:r w:rsidRPr="008074DA">
        <w:rPr>
          <w:i/>
          <w:sz w:val="20"/>
          <w:lang w:val="fr-FR"/>
        </w:rPr>
        <w:t>recognized</w:t>
      </w:r>
      <w:proofErr w:type="spellEnd"/>
      <w:r w:rsidRPr="008074DA">
        <w:rPr>
          <w:i/>
          <w:sz w:val="20"/>
          <w:lang w:val="fr-FR"/>
        </w:rPr>
        <w:t xml:space="preserve">' → Cài </w:t>
      </w:r>
      <w:proofErr w:type="spellStart"/>
      <w:r w:rsidRPr="008074DA">
        <w:rPr>
          <w:i/>
          <w:sz w:val="20"/>
          <w:lang w:val="fr-FR"/>
        </w:rPr>
        <w:t>lại</w:t>
      </w:r>
      <w:proofErr w:type="spellEnd"/>
      <w:r w:rsidRPr="008074DA">
        <w:rPr>
          <w:i/>
          <w:sz w:val="20"/>
          <w:lang w:val="fr-FR"/>
        </w:rPr>
        <w:t xml:space="preserve"> </w:t>
      </w:r>
      <w:proofErr w:type="spellStart"/>
      <w:r w:rsidRPr="008074DA">
        <w:rPr>
          <w:i/>
          <w:sz w:val="20"/>
          <w:lang w:val="fr-FR"/>
        </w:rPr>
        <w:t>công</w:t>
      </w:r>
      <w:proofErr w:type="spellEnd"/>
      <w:r w:rsidRPr="008074DA">
        <w:rPr>
          <w:i/>
          <w:sz w:val="20"/>
          <w:lang w:val="fr-FR"/>
        </w:rPr>
        <w:t xml:space="preserve"> </w:t>
      </w:r>
      <w:proofErr w:type="spellStart"/>
      <w:r w:rsidRPr="008074DA">
        <w:rPr>
          <w:i/>
          <w:sz w:val="20"/>
          <w:lang w:val="fr-FR"/>
        </w:rPr>
        <w:t>cụ</w:t>
      </w:r>
      <w:proofErr w:type="spellEnd"/>
      <w:r w:rsidRPr="008074DA">
        <w:rPr>
          <w:i/>
          <w:sz w:val="20"/>
          <w:lang w:val="fr-FR"/>
        </w:rPr>
        <w:t xml:space="preserve"> </w:t>
      </w:r>
      <w:proofErr w:type="spellStart"/>
      <w:r w:rsidRPr="008074DA">
        <w:rPr>
          <w:i/>
          <w:sz w:val="20"/>
          <w:lang w:val="fr-FR"/>
        </w:rPr>
        <w:t>đó</w:t>
      </w:r>
      <w:proofErr w:type="spellEnd"/>
      <w:r w:rsidRPr="008074DA">
        <w:rPr>
          <w:i/>
          <w:sz w:val="20"/>
          <w:lang w:val="fr-FR"/>
        </w:rPr>
        <w:t xml:space="preserve"> ở </w:t>
      </w:r>
      <w:proofErr w:type="spellStart"/>
      <w:r w:rsidRPr="008074DA">
        <w:rPr>
          <w:i/>
          <w:sz w:val="20"/>
          <w:lang w:val="fr-FR"/>
        </w:rPr>
        <w:t>Bước</w:t>
      </w:r>
      <w:proofErr w:type="spellEnd"/>
      <w:r w:rsidRPr="008074DA">
        <w:rPr>
          <w:i/>
          <w:sz w:val="20"/>
          <w:lang w:val="fr-FR"/>
        </w:rPr>
        <w:t xml:space="preserve"> </w:t>
      </w:r>
      <w:r w:rsidR="000A1164">
        <w:rPr>
          <w:i/>
          <w:sz w:val="20"/>
          <w:lang w:val="fr-FR"/>
        </w:rPr>
        <w:t>1</w:t>
      </w:r>
      <w:r w:rsidRPr="008074DA">
        <w:rPr>
          <w:i/>
          <w:sz w:val="20"/>
          <w:lang w:val="fr-FR"/>
        </w:rPr>
        <w:t xml:space="preserve">, </w:t>
      </w:r>
      <w:proofErr w:type="spellStart"/>
      <w:r w:rsidRPr="008074DA">
        <w:rPr>
          <w:i/>
          <w:sz w:val="20"/>
          <w:lang w:val="fr-FR"/>
        </w:rPr>
        <w:t>sau</w:t>
      </w:r>
      <w:proofErr w:type="spellEnd"/>
      <w:r w:rsidRPr="008074DA">
        <w:rPr>
          <w:i/>
          <w:sz w:val="20"/>
          <w:lang w:val="fr-FR"/>
        </w:rPr>
        <w:t xml:space="preserve"> </w:t>
      </w:r>
      <w:proofErr w:type="spellStart"/>
      <w:r w:rsidRPr="008074DA">
        <w:rPr>
          <w:i/>
          <w:sz w:val="20"/>
          <w:lang w:val="fr-FR"/>
        </w:rPr>
        <w:t>đó</w:t>
      </w:r>
      <w:proofErr w:type="spellEnd"/>
      <w:r w:rsidRPr="008074DA">
        <w:rPr>
          <w:i/>
          <w:sz w:val="20"/>
          <w:lang w:val="fr-FR"/>
        </w:rPr>
        <w:t xml:space="preserve"> </w:t>
      </w:r>
      <w:proofErr w:type="spellStart"/>
      <w:r w:rsidRPr="008074DA">
        <w:rPr>
          <w:i/>
          <w:sz w:val="20"/>
          <w:lang w:val="fr-FR"/>
        </w:rPr>
        <w:t>đóng</w:t>
      </w:r>
      <w:proofErr w:type="spellEnd"/>
      <w:r w:rsidRPr="008074DA">
        <w:rPr>
          <w:i/>
          <w:sz w:val="20"/>
          <w:lang w:val="fr-FR"/>
        </w:rPr>
        <w:t xml:space="preserve"> </w:t>
      </w:r>
      <w:proofErr w:type="spellStart"/>
      <w:r w:rsidRPr="008074DA">
        <w:rPr>
          <w:i/>
          <w:sz w:val="20"/>
          <w:lang w:val="fr-FR"/>
        </w:rPr>
        <w:t>và</w:t>
      </w:r>
      <w:proofErr w:type="spellEnd"/>
      <w:r w:rsidRPr="008074DA">
        <w:rPr>
          <w:i/>
          <w:sz w:val="20"/>
          <w:lang w:val="fr-FR"/>
        </w:rPr>
        <w:t xml:space="preserve"> </w:t>
      </w:r>
      <w:proofErr w:type="spellStart"/>
      <w:r w:rsidRPr="008074DA">
        <w:rPr>
          <w:i/>
          <w:sz w:val="20"/>
          <w:lang w:val="fr-FR"/>
        </w:rPr>
        <w:t>mở</w:t>
      </w:r>
      <w:proofErr w:type="spellEnd"/>
      <w:r w:rsidRPr="008074DA">
        <w:rPr>
          <w:i/>
          <w:sz w:val="20"/>
          <w:lang w:val="fr-FR"/>
        </w:rPr>
        <w:t xml:space="preserve"> </w:t>
      </w:r>
      <w:proofErr w:type="spellStart"/>
      <w:r w:rsidRPr="008074DA">
        <w:rPr>
          <w:i/>
          <w:sz w:val="20"/>
          <w:lang w:val="fr-FR"/>
        </w:rPr>
        <w:t>lại</w:t>
      </w:r>
      <w:proofErr w:type="spellEnd"/>
      <w:r w:rsidRPr="008074DA">
        <w:rPr>
          <w:i/>
          <w:sz w:val="20"/>
          <w:lang w:val="fr-FR"/>
        </w:rPr>
        <w:t xml:space="preserve"> CMD </w:t>
      </w:r>
      <w:proofErr w:type="spellStart"/>
      <w:r w:rsidRPr="008074DA">
        <w:rPr>
          <w:i/>
          <w:sz w:val="20"/>
          <w:lang w:val="fr-FR"/>
        </w:rPr>
        <w:t>rồi</w:t>
      </w:r>
      <w:proofErr w:type="spellEnd"/>
      <w:r w:rsidRPr="008074DA">
        <w:rPr>
          <w:i/>
          <w:sz w:val="20"/>
          <w:lang w:val="fr-FR"/>
        </w:rPr>
        <w:t xml:space="preserve"> </w:t>
      </w:r>
      <w:proofErr w:type="spellStart"/>
      <w:r w:rsidRPr="008074DA">
        <w:rPr>
          <w:i/>
          <w:sz w:val="20"/>
          <w:lang w:val="fr-FR"/>
        </w:rPr>
        <w:t>thử</w:t>
      </w:r>
      <w:proofErr w:type="spellEnd"/>
      <w:r w:rsidRPr="008074DA">
        <w:rPr>
          <w:i/>
          <w:sz w:val="20"/>
          <w:lang w:val="fr-FR"/>
        </w:rPr>
        <w:t xml:space="preserve"> </w:t>
      </w:r>
      <w:proofErr w:type="spellStart"/>
      <w:r w:rsidRPr="008074DA">
        <w:rPr>
          <w:i/>
          <w:sz w:val="20"/>
          <w:lang w:val="fr-FR"/>
        </w:rPr>
        <w:t>lại</w:t>
      </w:r>
      <w:proofErr w:type="spellEnd"/>
      <w:r w:rsidRPr="008074DA">
        <w:rPr>
          <w:i/>
          <w:sz w:val="20"/>
          <w:lang w:val="fr-FR"/>
        </w:rPr>
        <w:t>.</w:t>
      </w:r>
      <w:r w:rsidRPr="008074DA">
        <w:rPr>
          <w:i/>
          <w:sz w:val="20"/>
          <w:lang w:val="fr-FR"/>
        </w:rPr>
        <w:br/>
      </w:r>
      <w:r>
        <w:rPr>
          <w:i/>
          <w:sz w:val="20"/>
        </w:rPr>
        <w:t>📌</w:t>
      </w:r>
      <w:r w:rsidRPr="008074DA">
        <w:rPr>
          <w:i/>
          <w:sz w:val="20"/>
          <w:lang w:val="fr-FR"/>
        </w:rPr>
        <w:t xml:space="preserve"> </w:t>
      </w:r>
      <w:proofErr w:type="spellStart"/>
      <w:r w:rsidRPr="008074DA">
        <w:rPr>
          <w:i/>
          <w:sz w:val="20"/>
          <w:lang w:val="fr-FR"/>
        </w:rPr>
        <w:t>Trên</w:t>
      </w:r>
      <w:proofErr w:type="spellEnd"/>
      <w:r w:rsidRPr="008074DA">
        <w:rPr>
          <w:i/>
          <w:sz w:val="20"/>
          <w:lang w:val="fr-FR"/>
        </w:rPr>
        <w:t xml:space="preserve"> </w:t>
      </w:r>
      <w:proofErr w:type="spellStart"/>
      <w:r w:rsidRPr="008074DA">
        <w:rPr>
          <w:i/>
          <w:sz w:val="20"/>
          <w:lang w:val="fr-FR"/>
        </w:rPr>
        <w:t>macOS</w:t>
      </w:r>
      <w:proofErr w:type="spellEnd"/>
      <w:r w:rsidRPr="008074DA">
        <w:rPr>
          <w:i/>
          <w:sz w:val="20"/>
          <w:lang w:val="fr-FR"/>
        </w:rPr>
        <w:t xml:space="preserve">/Linux </w:t>
      </w:r>
      <w:proofErr w:type="spellStart"/>
      <w:r w:rsidRPr="008074DA">
        <w:rPr>
          <w:i/>
          <w:sz w:val="20"/>
          <w:lang w:val="fr-FR"/>
        </w:rPr>
        <w:t>nếu</w:t>
      </w:r>
      <w:proofErr w:type="spellEnd"/>
      <w:r w:rsidRPr="008074DA">
        <w:rPr>
          <w:i/>
          <w:sz w:val="20"/>
          <w:lang w:val="fr-FR"/>
        </w:rPr>
        <w:t xml:space="preserve"> 'python' </w:t>
      </w:r>
      <w:proofErr w:type="spellStart"/>
      <w:r w:rsidRPr="008074DA">
        <w:rPr>
          <w:i/>
          <w:sz w:val="20"/>
          <w:lang w:val="fr-FR"/>
        </w:rPr>
        <w:t>không</w:t>
      </w:r>
      <w:proofErr w:type="spellEnd"/>
      <w:r w:rsidRPr="008074DA">
        <w:rPr>
          <w:i/>
          <w:sz w:val="20"/>
          <w:lang w:val="fr-FR"/>
        </w:rPr>
        <w:t xml:space="preserve"> </w:t>
      </w:r>
      <w:proofErr w:type="spellStart"/>
      <w:r w:rsidRPr="008074DA">
        <w:rPr>
          <w:i/>
          <w:sz w:val="20"/>
          <w:lang w:val="fr-FR"/>
        </w:rPr>
        <w:t>nhận</w:t>
      </w:r>
      <w:proofErr w:type="spellEnd"/>
      <w:r w:rsidRPr="008074DA">
        <w:rPr>
          <w:i/>
          <w:sz w:val="20"/>
          <w:lang w:val="fr-FR"/>
        </w:rPr>
        <w:t xml:space="preserve">, </w:t>
      </w:r>
      <w:proofErr w:type="spellStart"/>
      <w:r w:rsidRPr="008074DA">
        <w:rPr>
          <w:i/>
          <w:sz w:val="20"/>
          <w:lang w:val="fr-FR"/>
        </w:rPr>
        <w:t>thử</w:t>
      </w:r>
      <w:proofErr w:type="spellEnd"/>
      <w:r w:rsidRPr="008074DA">
        <w:rPr>
          <w:i/>
          <w:sz w:val="20"/>
          <w:lang w:val="fr-FR"/>
        </w:rPr>
        <w:t xml:space="preserve"> python3 --version.</w:t>
      </w:r>
    </w:p>
    <w:p w14:paraId="1CF5DEC2" w14:textId="181EF066" w:rsidR="0079035B" w:rsidRPr="008074DA" w:rsidRDefault="00C97167">
      <w:pPr>
        <w:spacing w:before="280" w:after="80"/>
        <w:rPr>
          <w:lang w:val="fr-FR"/>
        </w:rPr>
      </w:pPr>
      <w:r w:rsidRPr="008074DA">
        <w:rPr>
          <w:b/>
          <w:color w:val="1F3864"/>
          <w:sz w:val="26"/>
          <w:lang w:val="fr-FR"/>
        </w:rPr>
        <w:t xml:space="preserve">BƯỚC </w:t>
      </w:r>
      <w:r w:rsidR="008074DA">
        <w:rPr>
          <w:b/>
          <w:color w:val="1F3864"/>
          <w:sz w:val="26"/>
          <w:lang w:val="fr-FR"/>
        </w:rPr>
        <w:t>3</w:t>
      </w:r>
      <w:r w:rsidRPr="008074DA">
        <w:rPr>
          <w:b/>
          <w:color w:val="1F3864"/>
          <w:sz w:val="26"/>
          <w:lang w:val="fr-FR"/>
        </w:rPr>
        <w:t xml:space="preserve"> — Di </w:t>
      </w:r>
      <w:proofErr w:type="spellStart"/>
      <w:r w:rsidRPr="008074DA">
        <w:rPr>
          <w:b/>
          <w:color w:val="1F3864"/>
          <w:sz w:val="26"/>
          <w:lang w:val="fr-FR"/>
        </w:rPr>
        <w:t>chuyển</w:t>
      </w:r>
      <w:proofErr w:type="spellEnd"/>
      <w:r w:rsidRPr="008074DA">
        <w:rPr>
          <w:b/>
          <w:color w:val="1F3864"/>
          <w:sz w:val="26"/>
          <w:lang w:val="fr-FR"/>
        </w:rPr>
        <w:t xml:space="preserve"> </w:t>
      </w:r>
      <w:proofErr w:type="spellStart"/>
      <w:r w:rsidRPr="008074DA">
        <w:rPr>
          <w:b/>
          <w:color w:val="1F3864"/>
          <w:sz w:val="26"/>
          <w:lang w:val="fr-FR"/>
        </w:rPr>
        <w:t>đến</w:t>
      </w:r>
      <w:proofErr w:type="spellEnd"/>
      <w:r w:rsidRPr="008074DA">
        <w:rPr>
          <w:b/>
          <w:color w:val="1F3864"/>
          <w:sz w:val="26"/>
          <w:lang w:val="fr-FR"/>
        </w:rPr>
        <w:t xml:space="preserve"> </w:t>
      </w:r>
      <w:proofErr w:type="spellStart"/>
      <w:r w:rsidRPr="008074DA">
        <w:rPr>
          <w:b/>
          <w:color w:val="1F3864"/>
          <w:sz w:val="26"/>
          <w:lang w:val="fr-FR"/>
        </w:rPr>
        <w:t>thư</w:t>
      </w:r>
      <w:proofErr w:type="spellEnd"/>
      <w:r w:rsidRPr="008074DA">
        <w:rPr>
          <w:b/>
          <w:color w:val="1F3864"/>
          <w:sz w:val="26"/>
          <w:lang w:val="fr-FR"/>
        </w:rPr>
        <w:t xml:space="preserve"> </w:t>
      </w:r>
      <w:proofErr w:type="spellStart"/>
      <w:r w:rsidRPr="008074DA">
        <w:rPr>
          <w:b/>
          <w:color w:val="1F3864"/>
          <w:sz w:val="26"/>
          <w:lang w:val="fr-FR"/>
        </w:rPr>
        <w:t>mục</w:t>
      </w:r>
      <w:proofErr w:type="spellEnd"/>
      <w:r w:rsidRPr="008074DA">
        <w:rPr>
          <w:b/>
          <w:color w:val="1F3864"/>
          <w:sz w:val="26"/>
          <w:lang w:val="fr-FR"/>
        </w:rPr>
        <w:t xml:space="preserve"> </w:t>
      </w:r>
      <w:proofErr w:type="spellStart"/>
      <w:r w:rsidRPr="008074DA">
        <w:rPr>
          <w:b/>
          <w:color w:val="1F3864"/>
          <w:sz w:val="26"/>
          <w:lang w:val="fr-FR"/>
        </w:rPr>
        <w:t>muốn</w:t>
      </w:r>
      <w:proofErr w:type="spellEnd"/>
      <w:r w:rsidRPr="008074DA">
        <w:rPr>
          <w:b/>
          <w:color w:val="1F3864"/>
          <w:sz w:val="26"/>
          <w:lang w:val="fr-FR"/>
        </w:rPr>
        <w:t xml:space="preserve"> </w:t>
      </w:r>
      <w:proofErr w:type="spellStart"/>
      <w:r w:rsidRPr="008074DA">
        <w:rPr>
          <w:b/>
          <w:color w:val="1F3864"/>
          <w:sz w:val="26"/>
          <w:lang w:val="fr-FR"/>
        </w:rPr>
        <w:t>lưu</w:t>
      </w:r>
      <w:proofErr w:type="spellEnd"/>
      <w:r w:rsidRPr="008074DA">
        <w:rPr>
          <w:b/>
          <w:color w:val="1F3864"/>
          <w:sz w:val="26"/>
          <w:lang w:val="fr-FR"/>
        </w:rPr>
        <w:t xml:space="preserve"> </w:t>
      </w:r>
      <w:proofErr w:type="spellStart"/>
      <w:r w:rsidRPr="008074DA">
        <w:rPr>
          <w:b/>
          <w:color w:val="1F3864"/>
          <w:sz w:val="26"/>
          <w:lang w:val="fr-FR"/>
        </w:rPr>
        <w:t>dự</w:t>
      </w:r>
      <w:proofErr w:type="spellEnd"/>
      <w:r w:rsidRPr="008074DA">
        <w:rPr>
          <w:b/>
          <w:color w:val="1F3864"/>
          <w:sz w:val="26"/>
          <w:lang w:val="fr-FR"/>
        </w:rPr>
        <w:t xml:space="preserve"> </w:t>
      </w:r>
      <w:proofErr w:type="spellStart"/>
      <w:r w:rsidRPr="008074DA">
        <w:rPr>
          <w:b/>
          <w:color w:val="1F3864"/>
          <w:sz w:val="26"/>
          <w:lang w:val="fr-FR"/>
        </w:rPr>
        <w:t>án</w:t>
      </w:r>
      <w:proofErr w:type="spellEnd"/>
    </w:p>
    <w:p w14:paraId="1F6F6D74" w14:textId="77777777" w:rsidR="0079035B" w:rsidRPr="008074DA" w:rsidRDefault="00C97167">
      <w:pPr>
        <w:spacing w:after="80"/>
        <w:rPr>
          <w:lang w:val="fr-FR"/>
        </w:rPr>
      </w:pPr>
      <w:proofErr w:type="spellStart"/>
      <w:r w:rsidRPr="008074DA">
        <w:rPr>
          <w:lang w:val="fr-FR"/>
        </w:rPr>
        <w:lastRenderedPageBreak/>
        <w:t>Ví</w:t>
      </w:r>
      <w:proofErr w:type="spellEnd"/>
      <w:r w:rsidRPr="008074DA">
        <w:rPr>
          <w:lang w:val="fr-FR"/>
        </w:rPr>
        <w:t xml:space="preserve"> </w:t>
      </w:r>
      <w:proofErr w:type="spellStart"/>
      <w:r w:rsidRPr="008074DA">
        <w:rPr>
          <w:lang w:val="fr-FR"/>
        </w:rPr>
        <w:t>dụ</w:t>
      </w:r>
      <w:proofErr w:type="spellEnd"/>
      <w:r w:rsidRPr="008074DA">
        <w:rPr>
          <w:lang w:val="fr-FR"/>
        </w:rPr>
        <w:t xml:space="preserve"> </w:t>
      </w:r>
      <w:proofErr w:type="spellStart"/>
      <w:r w:rsidRPr="008074DA">
        <w:rPr>
          <w:lang w:val="fr-FR"/>
        </w:rPr>
        <w:t>muốn</w:t>
      </w:r>
      <w:proofErr w:type="spellEnd"/>
      <w:r w:rsidRPr="008074DA">
        <w:rPr>
          <w:lang w:val="fr-FR"/>
        </w:rPr>
        <w:t xml:space="preserve"> </w:t>
      </w:r>
      <w:proofErr w:type="spellStart"/>
      <w:r w:rsidRPr="008074DA">
        <w:rPr>
          <w:lang w:val="fr-FR"/>
        </w:rPr>
        <w:t>lưu</w:t>
      </w:r>
      <w:proofErr w:type="spellEnd"/>
      <w:r w:rsidRPr="008074DA">
        <w:rPr>
          <w:lang w:val="fr-FR"/>
        </w:rPr>
        <w:t xml:space="preserve"> </w:t>
      </w:r>
      <w:proofErr w:type="spellStart"/>
      <w:r w:rsidRPr="008074DA">
        <w:rPr>
          <w:lang w:val="fr-FR"/>
        </w:rPr>
        <w:t>vào</w:t>
      </w:r>
      <w:proofErr w:type="spellEnd"/>
      <w:r w:rsidRPr="008074DA">
        <w:rPr>
          <w:lang w:val="fr-FR"/>
        </w:rPr>
        <w:t xml:space="preserve"> </w:t>
      </w:r>
      <w:proofErr w:type="gramStart"/>
      <w:r w:rsidRPr="008074DA">
        <w:rPr>
          <w:lang w:val="fr-FR"/>
        </w:rPr>
        <w:t>Desktop:</w:t>
      </w:r>
      <w:proofErr w:type="gramEnd"/>
    </w:p>
    <w:p w14:paraId="10C6BEBB" w14:textId="77777777" w:rsidR="0079035B" w:rsidRDefault="00C97167"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8"/>
        </w:rPr>
        <w:t># Windows</w:t>
      </w:r>
      <w:r>
        <w:rPr>
          <w:rFonts w:ascii="Courier New" w:hAnsi="Courier New"/>
          <w:sz w:val="18"/>
        </w:rPr>
        <w:br/>
        <w:t>cd Desktop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macOS / Linux</w:t>
      </w:r>
      <w:r>
        <w:rPr>
          <w:rFonts w:ascii="Courier New" w:hAnsi="Courier New"/>
          <w:sz w:val="18"/>
        </w:rPr>
        <w:br/>
        <w:t>cd ~/Desktop</w:t>
      </w:r>
    </w:p>
    <w:p w14:paraId="338FB944" w14:textId="5CF7D1B4" w:rsidR="0079035B" w:rsidRDefault="00C97167">
      <w:pPr>
        <w:spacing w:before="280" w:after="80"/>
      </w:pPr>
      <w:r>
        <w:rPr>
          <w:b/>
          <w:color w:val="1F3864"/>
          <w:sz w:val="26"/>
        </w:rPr>
        <w:t xml:space="preserve">BƯỚC </w:t>
      </w:r>
      <w:r w:rsidR="008074DA">
        <w:rPr>
          <w:b/>
          <w:color w:val="1F3864"/>
          <w:sz w:val="26"/>
        </w:rPr>
        <w:t>4</w:t>
      </w:r>
      <w:r>
        <w:rPr>
          <w:b/>
          <w:color w:val="1F3864"/>
          <w:sz w:val="26"/>
        </w:rPr>
        <w:t xml:space="preserve"> — </w:t>
      </w:r>
      <w:proofErr w:type="spellStart"/>
      <w:r>
        <w:rPr>
          <w:b/>
          <w:color w:val="1F3864"/>
          <w:sz w:val="26"/>
        </w:rPr>
        <w:t>Tải</w:t>
      </w:r>
      <w:proofErr w:type="spellEnd"/>
      <w:r>
        <w:rPr>
          <w:b/>
          <w:color w:val="1F3864"/>
          <w:sz w:val="26"/>
        </w:rPr>
        <w:t xml:space="preserve"> code </w:t>
      </w:r>
      <w:proofErr w:type="spellStart"/>
      <w:r>
        <w:rPr>
          <w:b/>
          <w:color w:val="1F3864"/>
          <w:sz w:val="26"/>
        </w:rPr>
        <w:t>về</w:t>
      </w:r>
      <w:proofErr w:type="spellEnd"/>
      <w:r>
        <w:rPr>
          <w:b/>
          <w:color w:val="1F3864"/>
          <w:sz w:val="26"/>
        </w:rPr>
        <w:t xml:space="preserve"> </w:t>
      </w:r>
      <w:proofErr w:type="spellStart"/>
      <w:r>
        <w:rPr>
          <w:b/>
          <w:color w:val="1F3864"/>
          <w:sz w:val="26"/>
        </w:rPr>
        <w:t>máy</w:t>
      </w:r>
      <w:proofErr w:type="spellEnd"/>
      <w:r>
        <w:rPr>
          <w:b/>
          <w:color w:val="1F3864"/>
          <w:sz w:val="26"/>
        </w:rPr>
        <w:t xml:space="preserve"> (Clone)</w:t>
      </w:r>
    </w:p>
    <w:p w14:paraId="2BC33B6C" w14:textId="77777777" w:rsidR="0079035B" w:rsidRDefault="00C97167">
      <w:pPr>
        <w:spacing w:after="80"/>
      </w:pPr>
      <w:r>
        <w:rPr>
          <w:b/>
        </w:rPr>
        <w:t>Nếu repo Public:</w:t>
      </w:r>
    </w:p>
    <w:p w14:paraId="68CDD64F" w14:textId="1B0DC52F" w:rsidR="0079035B" w:rsidRDefault="00C97167" w:rsidP="00477E4D"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8"/>
        </w:rPr>
        <w:t>git clone https://github.com/nghiaduong-dz/OS_VME_08_GROUP5.git</w:t>
      </w:r>
    </w:p>
    <w:p w14:paraId="26F3D0C7" w14:textId="4688748B" w:rsidR="0079035B" w:rsidRDefault="00C97167">
      <w:pPr>
        <w:spacing w:before="280" w:after="80"/>
      </w:pPr>
      <w:r>
        <w:rPr>
          <w:b/>
          <w:color w:val="1F3864"/>
          <w:sz w:val="26"/>
        </w:rPr>
        <w:t xml:space="preserve">BƯỚC </w:t>
      </w:r>
      <w:r w:rsidR="008074DA">
        <w:rPr>
          <w:b/>
          <w:color w:val="1F3864"/>
          <w:sz w:val="26"/>
        </w:rPr>
        <w:t>5</w:t>
      </w:r>
      <w:r>
        <w:rPr>
          <w:b/>
          <w:color w:val="1F3864"/>
          <w:sz w:val="26"/>
        </w:rPr>
        <w:t xml:space="preserve"> — </w:t>
      </w:r>
      <w:proofErr w:type="spellStart"/>
      <w:r>
        <w:rPr>
          <w:b/>
          <w:color w:val="1F3864"/>
          <w:sz w:val="26"/>
        </w:rPr>
        <w:t>Vào</w:t>
      </w:r>
      <w:proofErr w:type="spellEnd"/>
      <w:r>
        <w:rPr>
          <w:b/>
          <w:color w:val="1F3864"/>
          <w:sz w:val="26"/>
        </w:rPr>
        <w:t xml:space="preserve"> </w:t>
      </w:r>
      <w:proofErr w:type="spellStart"/>
      <w:r>
        <w:rPr>
          <w:b/>
          <w:color w:val="1F3864"/>
          <w:sz w:val="26"/>
        </w:rPr>
        <w:t>đúng</w:t>
      </w:r>
      <w:proofErr w:type="spellEnd"/>
      <w:r>
        <w:rPr>
          <w:b/>
          <w:color w:val="1F3864"/>
          <w:sz w:val="26"/>
        </w:rPr>
        <w:t xml:space="preserve"> </w:t>
      </w:r>
      <w:proofErr w:type="spellStart"/>
      <w:r>
        <w:rPr>
          <w:b/>
          <w:color w:val="1F3864"/>
          <w:sz w:val="26"/>
        </w:rPr>
        <w:t>thư</w:t>
      </w:r>
      <w:proofErr w:type="spellEnd"/>
      <w:r>
        <w:rPr>
          <w:b/>
          <w:color w:val="1F3864"/>
          <w:sz w:val="26"/>
        </w:rPr>
        <w:t xml:space="preserve"> </w:t>
      </w:r>
      <w:proofErr w:type="spellStart"/>
      <w:r>
        <w:rPr>
          <w:b/>
          <w:color w:val="1F3864"/>
          <w:sz w:val="26"/>
        </w:rPr>
        <w:t>mục</w:t>
      </w:r>
      <w:proofErr w:type="spellEnd"/>
      <w:r>
        <w:rPr>
          <w:b/>
          <w:color w:val="1F3864"/>
          <w:sz w:val="26"/>
        </w:rPr>
        <w:t xml:space="preserve"> chứa code</w:t>
      </w:r>
    </w:p>
    <w:p w14:paraId="729D29D9" w14:textId="77777777" w:rsidR="0079035B" w:rsidRDefault="00C97167"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8"/>
        </w:rPr>
        <w:t>cd OS_VME_08_GROUP5</w:t>
      </w:r>
      <w:r>
        <w:rPr>
          <w:rFonts w:ascii="Courier New" w:hAnsi="Courier New"/>
          <w:sz w:val="18"/>
        </w:rPr>
        <w:br/>
        <w:t>cd CODE</w:t>
      </w:r>
    </w:p>
    <w:p w14:paraId="125B5595" w14:textId="77777777" w:rsidR="0079035B" w:rsidRDefault="00C97167">
      <w:pPr>
        <w:spacing w:after="80"/>
      </w:pPr>
      <w:r>
        <w:t>Kiểm tra bạn đang đứng đúng chỗ:</w:t>
      </w:r>
    </w:p>
    <w:p w14:paraId="54EEF065" w14:textId="77777777" w:rsidR="0079035B" w:rsidRDefault="00C97167"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8"/>
        </w:rPr>
        <w:t># Windows</w:t>
      </w:r>
      <w:r>
        <w:rPr>
          <w:rFonts w:ascii="Courier New" w:hAnsi="Courier New"/>
          <w:sz w:val="18"/>
        </w:rPr>
        <w:br/>
        <w:t>dir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macOS / Linux</w:t>
      </w:r>
      <w:r>
        <w:rPr>
          <w:rFonts w:ascii="Courier New" w:hAnsi="Courier New"/>
          <w:sz w:val="18"/>
        </w:rPr>
        <w:br/>
        <w:t>ls</w:t>
      </w:r>
    </w:p>
    <w:p w14:paraId="6D894687" w14:textId="77777777" w:rsidR="0079035B" w:rsidRDefault="00C97167">
      <w:pPr>
        <w:spacing w:after="80"/>
      </w:pPr>
      <w:r>
        <w:t>Bạn phải thấy file main.py trong danh sách.</w:t>
      </w:r>
    </w:p>
    <w:p w14:paraId="4663A234" w14:textId="2069E4FF" w:rsidR="0079035B" w:rsidRDefault="00C97167">
      <w:pPr>
        <w:spacing w:before="280" w:after="80"/>
      </w:pPr>
      <w:r>
        <w:rPr>
          <w:b/>
          <w:color w:val="1F3864"/>
          <w:sz w:val="26"/>
        </w:rPr>
        <w:t xml:space="preserve">BƯỚC </w:t>
      </w:r>
      <w:r w:rsidR="008074DA">
        <w:rPr>
          <w:b/>
          <w:color w:val="1F3864"/>
          <w:sz w:val="26"/>
        </w:rPr>
        <w:t>6</w:t>
      </w:r>
      <w:r>
        <w:rPr>
          <w:b/>
          <w:color w:val="1F3864"/>
          <w:sz w:val="26"/>
        </w:rPr>
        <w:t xml:space="preserve"> — Chạy chương trình</w:t>
      </w:r>
    </w:p>
    <w:p w14:paraId="775273C9" w14:textId="77777777" w:rsidR="0079035B" w:rsidRDefault="00C97167"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8"/>
        </w:rPr>
        <w:t># Windows</w:t>
      </w:r>
      <w:r>
        <w:rPr>
          <w:rFonts w:ascii="Courier New" w:hAnsi="Courier New"/>
          <w:sz w:val="18"/>
        </w:rPr>
        <w:br/>
        <w:t>python main.py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macOS / Linux (nếu lệnh python không nhận)</w:t>
      </w:r>
      <w:r>
        <w:rPr>
          <w:rFonts w:ascii="Courier New" w:hAnsi="Courier New"/>
          <w:sz w:val="18"/>
        </w:rPr>
        <w:br/>
        <w:t>python3 main.py</w:t>
      </w:r>
    </w:p>
    <w:p w14:paraId="3130F07D" w14:textId="49BD5FB7" w:rsidR="0079035B" w:rsidRDefault="000E702C">
      <w:r>
        <w:rPr>
          <w:b/>
          <w:color w:val="007000"/>
        </w:rPr>
        <w:t xml:space="preserve">       </w:t>
      </w:r>
      <w:r w:rsidR="00C97167">
        <w:rPr>
          <w:b/>
          <w:color w:val="007000"/>
        </w:rPr>
        <w:t xml:space="preserve"> Cửa sổ giao diện đồ họa (GUI) sẽ tự động mở ra.</w:t>
      </w:r>
    </w:p>
    <w:p w14:paraId="3D86B8A9" w14:textId="0EBE8BA0" w:rsidR="0079035B" w:rsidRDefault="00C97167">
      <w:pPr>
        <w:spacing w:before="280" w:after="80"/>
      </w:pPr>
      <w:r>
        <w:rPr>
          <w:b/>
          <w:color w:val="1F3864"/>
          <w:sz w:val="32"/>
        </w:rPr>
        <w:t xml:space="preserve"> HƯỚNG DẪN SỬ DỤNG GIAO DIỆN</w:t>
      </w:r>
    </w:p>
    <w:p w14:paraId="74670FA5" w14:textId="77777777" w:rsidR="0079035B" w:rsidRDefault="00C97167">
      <w:pPr>
        <w:spacing w:after="80"/>
      </w:pPr>
      <w:r>
        <w:t>Giao diện chia làm 2 vùng chính: Cột Trái (Configuration) và Cột Phải (Gantt Chart | Comparison | Statistics).</w:t>
      </w:r>
    </w:p>
    <w:p w14:paraId="30D02E7E" w14:textId="77777777" w:rsidR="0079035B" w:rsidRDefault="00C97167">
      <w:pPr>
        <w:spacing w:before="280" w:after="80"/>
      </w:pPr>
      <w:r>
        <w:rPr>
          <w:b/>
          <w:color w:val="1F3864"/>
          <w:sz w:val="26"/>
        </w:rPr>
        <w:t>Cột trái — Configuration (Cấu hình &amp; Điều khiển)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1"/>
        <w:gridCol w:w="6549"/>
      </w:tblGrid>
      <w:tr w:rsidR="0079035B" w14:paraId="08A612DE" w14:textId="77777777">
        <w:tc>
          <w:tcPr>
            <w:tcW w:w="3168" w:type="dxa"/>
            <w:shd w:val="clear" w:color="auto" w:fill="1F3864"/>
          </w:tcPr>
          <w:p w14:paraId="3D9473DC" w14:textId="77777777" w:rsidR="0079035B" w:rsidRDefault="00C97167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Thành phần</w:t>
            </w:r>
          </w:p>
        </w:tc>
        <w:tc>
          <w:tcPr>
            <w:tcW w:w="7632" w:type="dxa"/>
            <w:shd w:val="clear" w:color="auto" w:fill="1F3864"/>
          </w:tcPr>
          <w:p w14:paraId="032DA1D5" w14:textId="77777777" w:rsidR="0079035B" w:rsidRDefault="00C97167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Mô tả</w:t>
            </w:r>
          </w:p>
        </w:tc>
      </w:tr>
      <w:tr w:rsidR="0079035B" w14:paraId="785C62D4" w14:textId="77777777">
        <w:tc>
          <w:tcPr>
            <w:tcW w:w="3168" w:type="dxa"/>
            <w:shd w:val="clear" w:color="auto" w:fill="FFFFFF"/>
          </w:tcPr>
          <w:p w14:paraId="662E81C0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INPUT FILE</w:t>
            </w:r>
          </w:p>
        </w:tc>
        <w:tc>
          <w:tcPr>
            <w:tcW w:w="7632" w:type="dxa"/>
            <w:shd w:val="clear" w:color="auto" w:fill="FFFFFF"/>
          </w:tcPr>
          <w:p w14:paraId="21348EF0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Hiển thị file đang dùng (mặc định: input/input.csv)</w:t>
            </w:r>
          </w:p>
        </w:tc>
      </w:tr>
      <w:tr w:rsidR="0079035B" w14:paraId="6691EB1F" w14:textId="77777777">
        <w:tc>
          <w:tcPr>
            <w:tcW w:w="3168" w:type="dxa"/>
            <w:shd w:val="clear" w:color="auto" w:fill="EEF2F9"/>
          </w:tcPr>
          <w:p w14:paraId="0B485076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Load CSV file</w:t>
            </w:r>
          </w:p>
        </w:tc>
        <w:tc>
          <w:tcPr>
            <w:tcW w:w="7632" w:type="dxa"/>
            <w:shd w:val="clear" w:color="auto" w:fill="EEF2F9"/>
          </w:tcPr>
          <w:p w14:paraId="704372A4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Nạp file CSV tùy chỉnh từ máy tính</w:t>
            </w:r>
          </w:p>
        </w:tc>
      </w:tr>
      <w:tr w:rsidR="0079035B" w14:paraId="187641CD" w14:textId="77777777">
        <w:tc>
          <w:tcPr>
            <w:tcW w:w="3168" w:type="dxa"/>
            <w:shd w:val="clear" w:color="auto" w:fill="FFFFFF"/>
          </w:tcPr>
          <w:p w14:paraId="06F5F3AF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FRAME SIZE</w:t>
            </w:r>
          </w:p>
        </w:tc>
        <w:tc>
          <w:tcPr>
            <w:tcW w:w="7632" w:type="dxa"/>
            <w:shd w:val="clear" w:color="auto" w:fill="FFFFFF"/>
          </w:tcPr>
          <w:p w14:paraId="249237E0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Thanh kéo để chỉnh số frame (1–20), hiển thị số bên phải</w:t>
            </w:r>
          </w:p>
        </w:tc>
      </w:tr>
      <w:tr w:rsidR="0079035B" w14:paraId="60CCF021" w14:textId="77777777">
        <w:tc>
          <w:tcPr>
            <w:tcW w:w="3168" w:type="dxa"/>
            <w:shd w:val="clear" w:color="auto" w:fill="EEF2F9"/>
          </w:tcPr>
          <w:p w14:paraId="0BC71C82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REFERENCE STRING</w:t>
            </w:r>
          </w:p>
        </w:tc>
        <w:tc>
          <w:tcPr>
            <w:tcW w:w="7632" w:type="dxa"/>
            <w:shd w:val="clear" w:color="auto" w:fill="EEF2F9"/>
          </w:tcPr>
          <w:p w14:paraId="709D6231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Chuỗi tham chiếu trang đọc từ file (ví dụ: 7,0,1,2,0,3,0,4,2,3,0,3)</w:t>
            </w:r>
          </w:p>
        </w:tc>
      </w:tr>
      <w:tr w:rsidR="0079035B" w14:paraId="642ABC54" w14:textId="77777777">
        <w:tc>
          <w:tcPr>
            <w:tcW w:w="3168" w:type="dxa"/>
            <w:shd w:val="clear" w:color="auto" w:fill="FFFFFF"/>
          </w:tcPr>
          <w:p w14:paraId="3125056B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Run FIFO</w:t>
            </w:r>
          </w:p>
        </w:tc>
        <w:tc>
          <w:tcPr>
            <w:tcW w:w="7632" w:type="dxa"/>
            <w:shd w:val="clear" w:color="auto" w:fill="FFFFFF"/>
          </w:tcPr>
          <w:p w14:paraId="744DB522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Chạy thuật toán FIFO</w:t>
            </w:r>
          </w:p>
        </w:tc>
      </w:tr>
      <w:tr w:rsidR="0079035B" w14:paraId="2508A630" w14:textId="77777777">
        <w:tc>
          <w:tcPr>
            <w:tcW w:w="3168" w:type="dxa"/>
            <w:shd w:val="clear" w:color="auto" w:fill="EEF2F9"/>
          </w:tcPr>
          <w:p w14:paraId="5687E0C5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Run LRU</w:t>
            </w:r>
          </w:p>
        </w:tc>
        <w:tc>
          <w:tcPr>
            <w:tcW w:w="7632" w:type="dxa"/>
            <w:shd w:val="clear" w:color="auto" w:fill="EEF2F9"/>
          </w:tcPr>
          <w:p w14:paraId="35C6C1E1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Chạy thuật toán LRU</w:t>
            </w:r>
          </w:p>
        </w:tc>
      </w:tr>
      <w:tr w:rsidR="0079035B" w14:paraId="3A552DC8" w14:textId="77777777">
        <w:tc>
          <w:tcPr>
            <w:tcW w:w="3168" w:type="dxa"/>
            <w:shd w:val="clear" w:color="auto" w:fill="FFFFFF"/>
          </w:tcPr>
          <w:p w14:paraId="57DC43EC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lastRenderedPageBreak/>
              <w:t>Run OPT</w:t>
            </w:r>
          </w:p>
        </w:tc>
        <w:tc>
          <w:tcPr>
            <w:tcW w:w="7632" w:type="dxa"/>
            <w:shd w:val="clear" w:color="auto" w:fill="FFFFFF"/>
          </w:tcPr>
          <w:p w14:paraId="38268F53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Chạy thuật toán OPT (Optimal)</w:t>
            </w:r>
          </w:p>
        </w:tc>
      </w:tr>
      <w:tr w:rsidR="0079035B" w14:paraId="2154438D" w14:textId="77777777">
        <w:tc>
          <w:tcPr>
            <w:tcW w:w="3168" w:type="dxa"/>
            <w:shd w:val="clear" w:color="auto" w:fill="EEF2F9"/>
          </w:tcPr>
          <w:p w14:paraId="70CA2832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⚡ Run ALL &amp; Compare</w:t>
            </w:r>
          </w:p>
        </w:tc>
        <w:tc>
          <w:tcPr>
            <w:tcW w:w="7632" w:type="dxa"/>
            <w:shd w:val="clear" w:color="auto" w:fill="EEF2F9"/>
          </w:tcPr>
          <w:p w14:paraId="1674FE80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Chạy cả 3 thuật toán và so sánh kết quả</w:t>
            </w:r>
          </w:p>
        </w:tc>
      </w:tr>
      <w:tr w:rsidR="0079035B" w14:paraId="24CE9E1A" w14:textId="77777777">
        <w:tc>
          <w:tcPr>
            <w:tcW w:w="3168" w:type="dxa"/>
            <w:shd w:val="clear" w:color="auto" w:fill="FFFFFF"/>
          </w:tcPr>
          <w:p w14:paraId="38B043E7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Export output.csv</w:t>
            </w:r>
          </w:p>
        </w:tc>
        <w:tc>
          <w:tcPr>
            <w:tcW w:w="7632" w:type="dxa"/>
            <w:shd w:val="clear" w:color="auto" w:fill="FFFFFF"/>
          </w:tcPr>
          <w:p w14:paraId="5D29B9ED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Xuất kết quả ra file CSV vào thư mục Output/</w:t>
            </w:r>
          </w:p>
        </w:tc>
      </w:tr>
      <w:tr w:rsidR="0079035B" w14:paraId="383C4880" w14:textId="77777777">
        <w:tc>
          <w:tcPr>
            <w:tcW w:w="3168" w:type="dxa"/>
            <w:shd w:val="clear" w:color="auto" w:fill="EEF2F9"/>
          </w:tcPr>
          <w:p w14:paraId="25941F97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Run Unit Tests</w:t>
            </w:r>
          </w:p>
        </w:tc>
        <w:tc>
          <w:tcPr>
            <w:tcW w:w="7632" w:type="dxa"/>
            <w:shd w:val="clear" w:color="auto" w:fill="EEF2F9"/>
          </w:tcPr>
          <w:p w14:paraId="3E8CBD05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Chạy kiểm thử tự động đối chiếu với giáo trình</w:t>
            </w:r>
          </w:p>
        </w:tc>
      </w:tr>
      <w:tr w:rsidR="0079035B" w14:paraId="552638C5" w14:textId="77777777">
        <w:tc>
          <w:tcPr>
            <w:tcW w:w="3168" w:type="dxa"/>
            <w:shd w:val="clear" w:color="auto" w:fill="FFFFFF"/>
          </w:tcPr>
          <w:p w14:paraId="7BB62E9D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Team Info</w:t>
            </w:r>
          </w:p>
        </w:tc>
        <w:tc>
          <w:tcPr>
            <w:tcW w:w="7632" w:type="dxa"/>
            <w:shd w:val="clear" w:color="auto" w:fill="FFFFFF"/>
          </w:tcPr>
          <w:p w14:paraId="17272E41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Thông tin nhóm</w:t>
            </w:r>
          </w:p>
        </w:tc>
      </w:tr>
    </w:tbl>
    <w:p w14:paraId="365CD082" w14:textId="77777777" w:rsidR="0079035B" w:rsidRDefault="0079035B"/>
    <w:p w14:paraId="21B7D722" w14:textId="77777777" w:rsidR="0079035B" w:rsidRDefault="00C97167">
      <w:pPr>
        <w:spacing w:before="280" w:after="80"/>
      </w:pPr>
      <w:r>
        <w:rPr>
          <w:b/>
          <w:color w:val="1F3864"/>
          <w:sz w:val="26"/>
        </w:rPr>
        <w:t xml:space="preserve">Cột phải — </w:t>
      </w:r>
      <w:proofErr w:type="gramStart"/>
      <w:r>
        <w:rPr>
          <w:b/>
          <w:color w:val="1F3864"/>
          <w:sz w:val="26"/>
        </w:rPr>
        <w:t>3 tab</w:t>
      </w:r>
      <w:proofErr w:type="gramEnd"/>
      <w:r>
        <w:rPr>
          <w:b/>
          <w:color w:val="1F3864"/>
          <w:sz w:val="26"/>
        </w:rPr>
        <w:t xml:space="preserve"> hiển thị kết quả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8"/>
        <w:gridCol w:w="6752"/>
      </w:tblGrid>
      <w:tr w:rsidR="0079035B" w14:paraId="5D4AB737" w14:textId="77777777">
        <w:tc>
          <w:tcPr>
            <w:tcW w:w="2880" w:type="dxa"/>
            <w:shd w:val="clear" w:color="auto" w:fill="1F3864"/>
          </w:tcPr>
          <w:p w14:paraId="24C4E6E7" w14:textId="77777777" w:rsidR="0079035B" w:rsidRDefault="00C97167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Tab</w:t>
            </w:r>
          </w:p>
        </w:tc>
        <w:tc>
          <w:tcPr>
            <w:tcW w:w="7920" w:type="dxa"/>
            <w:shd w:val="clear" w:color="auto" w:fill="1F3864"/>
          </w:tcPr>
          <w:p w14:paraId="30DB048F" w14:textId="77777777" w:rsidR="0079035B" w:rsidRDefault="00C97167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Nội dung</w:t>
            </w:r>
          </w:p>
        </w:tc>
      </w:tr>
      <w:tr w:rsidR="0079035B" w14:paraId="01A79A2E" w14:textId="77777777">
        <w:tc>
          <w:tcPr>
            <w:tcW w:w="2880" w:type="dxa"/>
            <w:shd w:val="clear" w:color="auto" w:fill="FFFFFF"/>
          </w:tcPr>
          <w:p w14:paraId="1663ADF2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Gantt Chart</w:t>
            </w:r>
          </w:p>
        </w:tc>
        <w:tc>
          <w:tcPr>
            <w:tcW w:w="7920" w:type="dxa"/>
            <w:shd w:val="clear" w:color="auto" w:fill="FFFFFF"/>
          </w:tcPr>
          <w:p w14:paraId="0914E526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Biểu đồ mô phỏng từng bước: Page Fault (đỏ) / Page Hit (xanh lá) / New Frame (xanh dương) / Unchanged (xám)</w:t>
            </w:r>
          </w:p>
        </w:tc>
      </w:tr>
      <w:tr w:rsidR="0079035B" w14:paraId="34B3C10E" w14:textId="77777777">
        <w:tc>
          <w:tcPr>
            <w:tcW w:w="2880" w:type="dxa"/>
            <w:shd w:val="clear" w:color="auto" w:fill="EEF2F9"/>
          </w:tcPr>
          <w:p w14:paraId="15D2931B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Comparison</w:t>
            </w:r>
          </w:p>
        </w:tc>
        <w:tc>
          <w:tcPr>
            <w:tcW w:w="7920" w:type="dxa"/>
            <w:shd w:val="clear" w:color="auto" w:fill="EEF2F9"/>
          </w:tcPr>
          <w:p w14:paraId="4A6235B8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Bảng so sánh 3 thuật toán: số Page Fault, Page Hit, Hit Rate, Exec Time</w:t>
            </w:r>
          </w:p>
        </w:tc>
      </w:tr>
      <w:tr w:rsidR="0079035B" w14:paraId="76091F8F" w14:textId="77777777">
        <w:tc>
          <w:tcPr>
            <w:tcW w:w="2880" w:type="dxa"/>
            <w:shd w:val="clear" w:color="auto" w:fill="FFFFFF"/>
          </w:tcPr>
          <w:p w14:paraId="6F01F2C6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Statistics</w:t>
            </w:r>
          </w:p>
        </w:tc>
        <w:tc>
          <w:tcPr>
            <w:tcW w:w="7920" w:type="dxa"/>
            <w:shd w:val="clear" w:color="auto" w:fill="FFFFFF"/>
          </w:tcPr>
          <w:p w14:paraId="38CB9B14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Thống kê chi tiết kết quả của thuật toán vừa chạy</w:t>
            </w:r>
          </w:p>
        </w:tc>
      </w:tr>
    </w:tbl>
    <w:p w14:paraId="570CB439" w14:textId="77777777" w:rsidR="0079035B" w:rsidRDefault="0079035B"/>
    <w:p w14:paraId="1D6AD18A" w14:textId="77777777" w:rsidR="0079035B" w:rsidRDefault="00C97167">
      <w:pPr>
        <w:spacing w:before="280" w:after="80"/>
      </w:pPr>
      <w:r>
        <w:rPr>
          <w:b/>
          <w:color w:val="1F3864"/>
          <w:sz w:val="26"/>
        </w:rPr>
        <w:t>▶️ Cách chạy cơ bản</w:t>
      </w:r>
    </w:p>
    <w:p w14:paraId="25F56504" w14:textId="77777777" w:rsidR="0079035B" w:rsidRDefault="00C97167">
      <w:pPr>
        <w:pStyle w:val="ListNumber"/>
        <w:spacing w:after="60"/>
      </w:pPr>
      <w:r>
        <w:t>Mở chương trình → giao diện tự load input/input.csv</w:t>
      </w:r>
    </w:p>
    <w:p w14:paraId="523101AD" w14:textId="77777777" w:rsidR="0079035B" w:rsidRDefault="00C97167">
      <w:pPr>
        <w:pStyle w:val="ListNumber"/>
        <w:spacing w:after="60"/>
      </w:pPr>
      <w:r>
        <w:t>Kéo thanh FRAME SIZE để chọn số frame mong muốn</w:t>
      </w:r>
    </w:p>
    <w:p w14:paraId="3D1A1EAB" w14:textId="77777777" w:rsidR="0079035B" w:rsidRDefault="00C97167">
      <w:pPr>
        <w:pStyle w:val="ListNumber"/>
        <w:spacing w:after="60"/>
      </w:pPr>
      <w:r>
        <w:t>Nhấn Run FIFO / Run LRU / Run OPT để chạy từng thuật toán, hoặc nhấn ⚡ Run ALL &amp; Compare để so sánh cả 3</w:t>
      </w:r>
    </w:p>
    <w:p w14:paraId="2E175147" w14:textId="77777777" w:rsidR="0079035B" w:rsidRDefault="00C97167">
      <w:pPr>
        <w:pStyle w:val="ListNumber"/>
        <w:spacing w:after="60"/>
      </w:pPr>
      <w:r>
        <w:t>Xem kết quả ở tab Gantt Chart, chuyển sang Comparison để so sánh</w:t>
      </w:r>
    </w:p>
    <w:p w14:paraId="4F95CB63" w14:textId="77777777" w:rsidR="0079035B" w:rsidRDefault="00C97167">
      <w:pPr>
        <w:pStyle w:val="ListNumber"/>
        <w:spacing w:after="60"/>
      </w:pPr>
      <w:r>
        <w:t>Nhấn Export output.csv để lưu kết quả</w:t>
      </w:r>
    </w:p>
    <w:p w14:paraId="40A87074" w14:textId="61ABFB98" w:rsidR="0079035B" w:rsidRDefault="00C97167">
      <w:proofErr w:type="spellStart"/>
      <w:r>
        <w:rPr>
          <w:i/>
          <w:sz w:val="20"/>
        </w:rPr>
        <w:t>Muốn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thử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với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dữ</w:t>
      </w:r>
      <w:proofErr w:type="spellEnd"/>
      <w:r>
        <w:rPr>
          <w:i/>
          <w:sz w:val="20"/>
        </w:rPr>
        <w:t xml:space="preserve"> liệu khác: nhấn Load CSV file và chọn file CSV theo đúng định dạng 2 dòng (xem phần Định dạng File Input bên dưới).</w:t>
      </w:r>
    </w:p>
    <w:p w14:paraId="5E1D0BCC" w14:textId="77777777" w:rsidR="0079035B" w:rsidRDefault="00C97167">
      <w:pPr>
        <w:spacing w:before="280" w:after="80"/>
      </w:pPr>
      <w:r>
        <w:rPr>
          <w:b/>
          <w:color w:val="1F3864"/>
          <w:sz w:val="32"/>
        </w:rPr>
        <w:t>❓ XỬ LÝ LỖI THƯỜNG GẶP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0"/>
        <w:gridCol w:w="2973"/>
        <w:gridCol w:w="3467"/>
      </w:tblGrid>
      <w:tr w:rsidR="0079035B" w14:paraId="02B80114" w14:textId="77777777">
        <w:tc>
          <w:tcPr>
            <w:tcW w:w="3168" w:type="dxa"/>
            <w:shd w:val="clear" w:color="auto" w:fill="1F3864"/>
          </w:tcPr>
          <w:p w14:paraId="1B5A7943" w14:textId="77777777" w:rsidR="0079035B" w:rsidRDefault="00C97167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Lỗi</w:t>
            </w:r>
          </w:p>
        </w:tc>
        <w:tc>
          <w:tcPr>
            <w:tcW w:w="3600" w:type="dxa"/>
            <w:shd w:val="clear" w:color="auto" w:fill="1F3864"/>
          </w:tcPr>
          <w:p w14:paraId="78EAC53F" w14:textId="77777777" w:rsidR="0079035B" w:rsidRDefault="00C97167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Nguyên nhân</w:t>
            </w:r>
          </w:p>
        </w:tc>
        <w:tc>
          <w:tcPr>
            <w:tcW w:w="4032" w:type="dxa"/>
            <w:shd w:val="clear" w:color="auto" w:fill="1F3864"/>
          </w:tcPr>
          <w:p w14:paraId="619DEDC8" w14:textId="77777777" w:rsidR="0079035B" w:rsidRDefault="00C97167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Cách xử lý</w:t>
            </w:r>
          </w:p>
        </w:tc>
      </w:tr>
      <w:tr w:rsidR="0079035B" w14:paraId="68006D06" w14:textId="77777777">
        <w:tc>
          <w:tcPr>
            <w:tcW w:w="3168" w:type="dxa"/>
            <w:shd w:val="clear" w:color="auto" w:fill="FFFFFF"/>
          </w:tcPr>
          <w:p w14:paraId="680E1390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'python' is not recognized</w:t>
            </w:r>
          </w:p>
        </w:tc>
        <w:tc>
          <w:tcPr>
            <w:tcW w:w="3600" w:type="dxa"/>
            <w:shd w:val="clear" w:color="auto" w:fill="FFFFFF"/>
          </w:tcPr>
          <w:p w14:paraId="7F115719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Chưa cài Python hoặc chưa add PATH</w:t>
            </w:r>
          </w:p>
        </w:tc>
        <w:tc>
          <w:tcPr>
            <w:tcW w:w="4032" w:type="dxa"/>
            <w:shd w:val="clear" w:color="auto" w:fill="FFFFFF"/>
          </w:tcPr>
          <w:p w14:paraId="57475E7B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Cài lại Python, tick Add to PATH</w:t>
            </w:r>
          </w:p>
        </w:tc>
      </w:tr>
      <w:tr w:rsidR="0079035B" w14:paraId="54588096" w14:textId="77777777">
        <w:tc>
          <w:tcPr>
            <w:tcW w:w="3168" w:type="dxa"/>
            <w:shd w:val="clear" w:color="auto" w:fill="EEF2F9"/>
          </w:tcPr>
          <w:p w14:paraId="73635EEF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'python3' is not recognized</w:t>
            </w:r>
          </w:p>
        </w:tc>
        <w:tc>
          <w:tcPr>
            <w:tcW w:w="3600" w:type="dxa"/>
            <w:shd w:val="clear" w:color="auto" w:fill="EEF2F9"/>
          </w:tcPr>
          <w:p w14:paraId="463DFC45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Windows thường dùng python, không phải python3</w:t>
            </w:r>
          </w:p>
        </w:tc>
        <w:tc>
          <w:tcPr>
            <w:tcW w:w="4032" w:type="dxa"/>
            <w:shd w:val="clear" w:color="auto" w:fill="EEF2F9"/>
          </w:tcPr>
          <w:p w14:paraId="5303D03C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Dùng lệnh python main.py</w:t>
            </w:r>
          </w:p>
        </w:tc>
      </w:tr>
      <w:tr w:rsidR="0079035B" w14:paraId="3B4BA5A6" w14:textId="77777777">
        <w:tc>
          <w:tcPr>
            <w:tcW w:w="3168" w:type="dxa"/>
            <w:shd w:val="clear" w:color="auto" w:fill="FFFFFF"/>
          </w:tcPr>
          <w:p w14:paraId="6249DED2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'git' is not recognized</w:t>
            </w:r>
          </w:p>
        </w:tc>
        <w:tc>
          <w:tcPr>
            <w:tcW w:w="3600" w:type="dxa"/>
            <w:shd w:val="clear" w:color="auto" w:fill="FFFFFF"/>
          </w:tcPr>
          <w:p w14:paraId="46F60072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Chưa cài Git</w:t>
            </w:r>
          </w:p>
        </w:tc>
        <w:tc>
          <w:tcPr>
            <w:tcW w:w="4032" w:type="dxa"/>
            <w:shd w:val="clear" w:color="auto" w:fill="FFFFFF"/>
          </w:tcPr>
          <w:p w14:paraId="667BED4E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Tải tại https://git-scm.com/downloads</w:t>
            </w:r>
          </w:p>
        </w:tc>
      </w:tr>
      <w:tr w:rsidR="0079035B" w14:paraId="0697649E" w14:textId="77777777">
        <w:tc>
          <w:tcPr>
            <w:tcW w:w="3168" w:type="dxa"/>
            <w:shd w:val="clear" w:color="auto" w:fill="EEF2F9"/>
          </w:tcPr>
          <w:p w14:paraId="601EA2C0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Repository not found</w:t>
            </w:r>
          </w:p>
        </w:tc>
        <w:tc>
          <w:tcPr>
            <w:tcW w:w="3600" w:type="dxa"/>
            <w:shd w:val="clear" w:color="auto" w:fill="EEF2F9"/>
          </w:tcPr>
          <w:p w14:paraId="12568A9A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Sai link hoặc repo private</w:t>
            </w:r>
          </w:p>
        </w:tc>
        <w:tc>
          <w:tcPr>
            <w:tcW w:w="4032" w:type="dxa"/>
            <w:shd w:val="clear" w:color="auto" w:fill="EEF2F9"/>
          </w:tcPr>
          <w:p w14:paraId="1D0FEA2C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Kiểm tra link; dùng Personal Access Token</w:t>
            </w:r>
          </w:p>
        </w:tc>
      </w:tr>
      <w:tr w:rsidR="0079035B" w14:paraId="5BEEBADE" w14:textId="77777777">
        <w:tc>
          <w:tcPr>
            <w:tcW w:w="3168" w:type="dxa"/>
            <w:shd w:val="clear" w:color="auto" w:fill="FFFFFF"/>
          </w:tcPr>
          <w:p w14:paraId="78FBB193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ModuleNotFoundError: No module named 'tkinter'</w:t>
            </w:r>
          </w:p>
        </w:tc>
        <w:tc>
          <w:tcPr>
            <w:tcW w:w="3600" w:type="dxa"/>
            <w:shd w:val="clear" w:color="auto" w:fill="FFFFFF"/>
          </w:tcPr>
          <w:p w14:paraId="6AD84CBC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Python cài thiếu tkinter (thường gặp trên Linux)</w:t>
            </w:r>
          </w:p>
        </w:tc>
        <w:tc>
          <w:tcPr>
            <w:tcW w:w="4032" w:type="dxa"/>
            <w:shd w:val="clear" w:color="auto" w:fill="FFFFFF"/>
          </w:tcPr>
          <w:p w14:paraId="0704BDB7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Chạy: sudo apt-get install python3-tk</w:t>
            </w:r>
          </w:p>
        </w:tc>
      </w:tr>
      <w:tr w:rsidR="0079035B" w14:paraId="7425A837" w14:textId="77777777">
        <w:tc>
          <w:tcPr>
            <w:tcW w:w="3168" w:type="dxa"/>
            <w:shd w:val="clear" w:color="auto" w:fill="EEF2F9"/>
          </w:tcPr>
          <w:p w14:paraId="7083C8FD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cd: no such file or directory: OS_VME_08_GROUP5</w:t>
            </w:r>
          </w:p>
        </w:tc>
        <w:tc>
          <w:tcPr>
            <w:tcW w:w="3600" w:type="dxa"/>
            <w:shd w:val="clear" w:color="auto" w:fill="EEF2F9"/>
          </w:tcPr>
          <w:p w14:paraId="0AC272CC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Clone chưa xong hoặc đang đứng sai thư mục</w:t>
            </w:r>
          </w:p>
        </w:tc>
        <w:tc>
          <w:tcPr>
            <w:tcW w:w="4032" w:type="dxa"/>
            <w:shd w:val="clear" w:color="auto" w:fill="EEF2F9"/>
          </w:tcPr>
          <w:p w14:paraId="60BAAA57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Kiểm tra lại bằng dir (Windows) hoặc ls (Mac/Linux)</w:t>
            </w:r>
          </w:p>
        </w:tc>
      </w:tr>
      <w:tr w:rsidR="0079035B" w14:paraId="1366C977" w14:textId="77777777">
        <w:tc>
          <w:tcPr>
            <w:tcW w:w="3168" w:type="dxa"/>
            <w:shd w:val="clear" w:color="auto" w:fill="FFFFFF"/>
          </w:tcPr>
          <w:p w14:paraId="63B3334D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No such file or directory: 'input/input.csv'</w:t>
            </w:r>
          </w:p>
        </w:tc>
        <w:tc>
          <w:tcPr>
            <w:tcW w:w="3600" w:type="dxa"/>
            <w:shd w:val="clear" w:color="auto" w:fill="FFFFFF"/>
          </w:tcPr>
          <w:p w14:paraId="6CC3EB69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Đang chạy main.py từ sai thư mục</w:t>
            </w:r>
          </w:p>
        </w:tc>
        <w:tc>
          <w:tcPr>
            <w:tcW w:w="4032" w:type="dxa"/>
            <w:shd w:val="clear" w:color="auto" w:fill="FFFFFF"/>
          </w:tcPr>
          <w:p w14:paraId="332AFE33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Đảm bảo đã cd CODE trước khi chạy</w:t>
            </w:r>
          </w:p>
        </w:tc>
      </w:tr>
      <w:tr w:rsidR="0079035B" w14:paraId="1DB5A689" w14:textId="77777777">
        <w:tc>
          <w:tcPr>
            <w:tcW w:w="3168" w:type="dxa"/>
            <w:shd w:val="clear" w:color="auto" w:fill="EEF2F9"/>
          </w:tcPr>
          <w:p w14:paraId="694B9306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lastRenderedPageBreak/>
              <w:t>Cửa sổ GUI không mở, không có lỗi</w:t>
            </w:r>
          </w:p>
        </w:tc>
        <w:tc>
          <w:tcPr>
            <w:tcW w:w="3600" w:type="dxa"/>
            <w:shd w:val="clear" w:color="auto" w:fill="EEF2F9"/>
          </w:tcPr>
          <w:p w14:paraId="1354413F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Xung đột display (Linux/WSL)</w:t>
            </w:r>
          </w:p>
        </w:tc>
        <w:tc>
          <w:tcPr>
            <w:tcW w:w="4032" w:type="dxa"/>
            <w:shd w:val="clear" w:color="auto" w:fill="EEF2F9"/>
          </w:tcPr>
          <w:p w14:paraId="2257CF3A" w14:textId="77777777" w:rsidR="0079035B" w:rsidRDefault="00C97167">
            <w:pPr>
              <w:spacing w:before="40" w:after="40"/>
            </w:pPr>
            <w:r>
              <w:rPr>
                <w:sz w:val="20"/>
              </w:rPr>
              <w:t>Dùng máy thật hoặc cài VcXsrv nếu dùng WSL</w:t>
            </w:r>
          </w:p>
        </w:tc>
      </w:tr>
    </w:tbl>
    <w:p w14:paraId="5CC28DAA" w14:textId="77777777" w:rsidR="0079035B" w:rsidRDefault="0079035B"/>
    <w:p w14:paraId="2EC19FEE" w14:textId="77777777" w:rsidR="0079035B" w:rsidRDefault="00C97167">
      <w:pPr>
        <w:spacing w:before="280" w:after="80"/>
      </w:pPr>
      <w:r>
        <w:rPr>
          <w:b/>
          <w:color w:val="1F3864"/>
          <w:sz w:val="32"/>
        </w:rPr>
        <w:t>💡 MẸO &amp; LƯU Ý</w:t>
      </w:r>
    </w:p>
    <w:p w14:paraId="552139E3" w14:textId="77777777" w:rsidR="0079035B" w:rsidRDefault="00C97167">
      <w:pPr>
        <w:pStyle w:val="ListBullet"/>
        <w:spacing w:after="40"/>
      </w:pPr>
      <w:r>
        <w:t>Chạy sai thư mục là lỗi phổ biến nhất. Luôn đảm bảo bạn đang ở trong thư mục CODE/ trước khi chạy python main.py.</w:t>
      </w:r>
    </w:p>
    <w:p w14:paraId="76B69DCA" w14:textId="77777777" w:rsidR="0079035B" w:rsidRDefault="00C97167">
      <w:pPr>
        <w:pStyle w:val="ListBullet"/>
        <w:spacing w:after="40"/>
      </w:pPr>
      <w:r>
        <w:t>File output được lưu tự động vào thư mục Output/ sau mỗi lần chạy mô phỏng.</w:t>
      </w:r>
    </w:p>
    <w:p w14:paraId="56D056E7" w14:textId="77777777" w:rsidR="0079035B" w:rsidRDefault="00C97167">
      <w:pPr>
        <w:pStyle w:val="ListBullet"/>
        <w:spacing w:after="40"/>
      </w:pPr>
      <w:r>
        <w:t>Có thể nạp file CSV tùy chỉnh qua nút Load File trong giao diện — không cần sửa trực tiếp input.csv.</w:t>
      </w:r>
    </w:p>
    <w:p w14:paraId="11A2B3F6" w14:textId="77777777" w:rsidR="0079035B" w:rsidRDefault="00C97167">
      <w:pPr>
        <w:pStyle w:val="ListBullet"/>
        <w:spacing w:after="40"/>
      </w:pPr>
      <w:r>
        <w:t>Chương trình hỗ trợ chạy unit test tích hợp để đối chiếu kết quả với giáo trình OS Concepts 10th Edition.</w:t>
      </w:r>
    </w:p>
    <w:p w14:paraId="5397F442" w14:textId="77777777" w:rsidR="0079035B" w:rsidRDefault="0079035B"/>
    <w:sectPr w:rsidR="0079035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B67CAD"/>
    <w:multiLevelType w:val="multilevel"/>
    <w:tmpl w:val="B1A6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603797"/>
    <w:multiLevelType w:val="multilevel"/>
    <w:tmpl w:val="C87A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B736E"/>
    <w:multiLevelType w:val="multilevel"/>
    <w:tmpl w:val="4BDE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FB396C"/>
    <w:multiLevelType w:val="multilevel"/>
    <w:tmpl w:val="2DBA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2766DC"/>
    <w:multiLevelType w:val="multilevel"/>
    <w:tmpl w:val="A328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803D1A"/>
    <w:multiLevelType w:val="multilevel"/>
    <w:tmpl w:val="A6CC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C069F2"/>
    <w:multiLevelType w:val="multilevel"/>
    <w:tmpl w:val="7790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3E0344"/>
    <w:multiLevelType w:val="multilevel"/>
    <w:tmpl w:val="DF82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72325B"/>
    <w:multiLevelType w:val="multilevel"/>
    <w:tmpl w:val="09FE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6C1E2C"/>
    <w:multiLevelType w:val="multilevel"/>
    <w:tmpl w:val="78A2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7D1EC7"/>
    <w:multiLevelType w:val="multilevel"/>
    <w:tmpl w:val="FA2C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14198A"/>
    <w:multiLevelType w:val="multilevel"/>
    <w:tmpl w:val="077A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3C6065"/>
    <w:multiLevelType w:val="multilevel"/>
    <w:tmpl w:val="B8F8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21233E"/>
    <w:multiLevelType w:val="multilevel"/>
    <w:tmpl w:val="74DC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2C692A"/>
    <w:multiLevelType w:val="multilevel"/>
    <w:tmpl w:val="6B46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788704">
    <w:abstractNumId w:val="8"/>
  </w:num>
  <w:num w:numId="2" w16cid:durableId="1842158788">
    <w:abstractNumId w:val="6"/>
  </w:num>
  <w:num w:numId="3" w16cid:durableId="1563642578">
    <w:abstractNumId w:val="5"/>
  </w:num>
  <w:num w:numId="4" w16cid:durableId="17122346">
    <w:abstractNumId w:val="4"/>
  </w:num>
  <w:num w:numId="5" w16cid:durableId="321131311">
    <w:abstractNumId w:val="7"/>
  </w:num>
  <w:num w:numId="6" w16cid:durableId="414935526">
    <w:abstractNumId w:val="3"/>
  </w:num>
  <w:num w:numId="7" w16cid:durableId="444620959">
    <w:abstractNumId w:val="2"/>
  </w:num>
  <w:num w:numId="8" w16cid:durableId="199900203">
    <w:abstractNumId w:val="1"/>
  </w:num>
  <w:num w:numId="9" w16cid:durableId="782458666">
    <w:abstractNumId w:val="0"/>
  </w:num>
  <w:num w:numId="10" w16cid:durableId="1553425736">
    <w:abstractNumId w:val="18"/>
  </w:num>
  <w:num w:numId="11" w16cid:durableId="368997754">
    <w:abstractNumId w:val="21"/>
  </w:num>
  <w:num w:numId="12" w16cid:durableId="1555507623">
    <w:abstractNumId w:val="10"/>
  </w:num>
  <w:num w:numId="13" w16cid:durableId="1922787707">
    <w:abstractNumId w:val="14"/>
  </w:num>
  <w:num w:numId="14" w16cid:durableId="495458180">
    <w:abstractNumId w:val="16"/>
  </w:num>
  <w:num w:numId="15" w16cid:durableId="416906476">
    <w:abstractNumId w:val="22"/>
  </w:num>
  <w:num w:numId="16" w16cid:durableId="1850485991">
    <w:abstractNumId w:val="20"/>
  </w:num>
  <w:num w:numId="17" w16cid:durableId="1102872138">
    <w:abstractNumId w:val="11"/>
  </w:num>
  <w:num w:numId="18" w16cid:durableId="1000623260">
    <w:abstractNumId w:val="17"/>
  </w:num>
  <w:num w:numId="19" w16cid:durableId="1065688475">
    <w:abstractNumId w:val="9"/>
  </w:num>
  <w:num w:numId="20" w16cid:durableId="160628966">
    <w:abstractNumId w:val="12"/>
  </w:num>
  <w:num w:numId="21" w16cid:durableId="255597898">
    <w:abstractNumId w:val="23"/>
  </w:num>
  <w:num w:numId="22" w16cid:durableId="147944878">
    <w:abstractNumId w:val="19"/>
  </w:num>
  <w:num w:numId="23" w16cid:durableId="1374891349">
    <w:abstractNumId w:val="13"/>
  </w:num>
  <w:num w:numId="24" w16cid:durableId="170047228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164"/>
    <w:rsid w:val="000E702C"/>
    <w:rsid w:val="00112F9D"/>
    <w:rsid w:val="0015074B"/>
    <w:rsid w:val="0029639D"/>
    <w:rsid w:val="00326F90"/>
    <w:rsid w:val="003B1A83"/>
    <w:rsid w:val="003D3AC4"/>
    <w:rsid w:val="00477E4D"/>
    <w:rsid w:val="00697065"/>
    <w:rsid w:val="0079035B"/>
    <w:rsid w:val="008074DA"/>
    <w:rsid w:val="00917E6E"/>
    <w:rsid w:val="00AA1D8D"/>
    <w:rsid w:val="00B47730"/>
    <w:rsid w:val="00B81A57"/>
    <w:rsid w:val="00C9716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06153C"/>
  <w14:defaultImageDpi w14:val="300"/>
  <w15:docId w15:val="{4B054E76-DD6E-4164-A0D5-0AF9FA251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17E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7E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0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9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1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9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82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19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77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6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92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7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3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11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934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08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38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984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222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python.org/download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rtualbox.o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900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Honey</cp:lastModifiedBy>
  <cp:revision>8</cp:revision>
  <dcterms:created xsi:type="dcterms:W3CDTF">2026-04-15T15:41:00Z</dcterms:created>
  <dcterms:modified xsi:type="dcterms:W3CDTF">2026-06-05T05:43:00Z</dcterms:modified>
  <cp:category/>
</cp:coreProperties>
</file>